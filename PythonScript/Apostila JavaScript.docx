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1. Introdução ao JavaScript</w:t>
      </w:r>
    </w:p>
    <w:p>
      <w:pPr>
        <w:pStyle w:val="Heading2"/>
      </w:pPr>
      <w:r>
        <w:rPr>
          <w:color w:val="000000"/>
        </w:rPr>
        <w:t>O que é JavaScript?</w:t>
      </w:r>
    </w:p>
    <w:p>
      <w:r>
        <w:t xml:space="preserve">JavaScript (frequentemente abreviado como JS) é uma linguagem de programação </w:t>
      </w:r>
      <w:r>
        <w:rPr>
          <w:b/>
        </w:rPr>
        <w:t>interpretada</w:t>
      </w:r>
      <w:r>
        <w:t xml:space="preserve">, </w:t>
      </w:r>
      <w:r>
        <w:rPr>
          <w:b/>
        </w:rPr>
        <w:t>leve</w:t>
      </w:r>
      <w:r>
        <w:t xml:space="preserve"> e </w:t>
      </w:r>
      <w:r>
        <w:rPr>
          <w:b/>
        </w:rPr>
        <w:t>orientada a objetos</w:t>
      </w:r>
      <w:r>
        <w:t xml:space="preserve"> com </w:t>
      </w:r>
      <w:r>
        <w:rPr>
          <w:b/>
        </w:rPr>
        <w:t>funções de primeira classe</w:t>
      </w:r>
      <w:r>
        <w:t>. É mais conhecida como a linguagem de script para páginas Web, mas também é usada em muitos ambientes fora dos navegadores, como servidores (Node.js), aplicativos móveis e muito mais.</w:t>
      </w:r>
    </w:p>
    <w:p>
      <w:r>
        <w:t xml:space="preserve">Ao contrário de HTML (que estrutura o conteúdo) e CSS (que estiliza o conteúdo), JavaScript permite adicionar </w:t>
      </w:r>
      <w:r>
        <w:rPr>
          <w:b/>
        </w:rPr>
        <w:t>interatividade</w:t>
      </w:r>
      <w:r>
        <w:t xml:space="preserve">, </w:t>
      </w:r>
      <w:r>
        <w:rPr>
          <w:b/>
        </w:rPr>
        <w:t>dinamismo</w:t>
      </w:r>
      <w:r>
        <w:t xml:space="preserve"> e </w:t>
      </w:r>
      <w:r>
        <w:rPr>
          <w:b/>
        </w:rPr>
        <w:t>lógica</w:t>
      </w:r>
      <w:r>
        <w:t xml:space="preserve"> às suas páginas web.</w:t>
      </w:r>
    </w:p>
    <w:p>
      <w:pPr>
        <w:pStyle w:val="Heading2"/>
      </w:pPr>
      <w:r>
        <w:rPr>
          <w:color w:val="000000"/>
        </w:rPr>
        <w:t>Diferença entre JavaScript, HTML e CSS</w:t>
      </w:r>
    </w:p>
    <w:p>
      <w:r>
        <w:t>Podemos usar uma analogia com a construção de uma casa:</w:t>
      </w:r>
    </w:p>
    <w:p>
      <w:pPr>
        <w:pStyle w:val="ListBullet"/>
      </w:pPr>
      <w:r>
        <w:rPr>
          <w:b/>
        </w:rPr>
        <w:t>HTML (HyperText Markup Language):</w:t>
      </w:r>
      <w:r>
        <w:t xml:space="preserve"> É a </w:t>
      </w:r>
      <w:r>
        <w:rPr>
          <w:b/>
        </w:rPr>
        <w:t>estrutura</w:t>
      </w:r>
      <w:r>
        <w:t xml:space="preserve"> da casa – as paredes, o telhado, as portas, as janelas. Define os elementos e o conteúdo da página.</w:t>
      </w:r>
    </w:p>
    <w:p>
      <w:pPr>
        <w:pStyle w:val="ListBullet"/>
      </w:pPr>
      <w:r>
        <w:rPr>
          <w:b/>
        </w:rPr>
        <w:t>CSS (Cascading Style Sheets):</w:t>
      </w:r>
      <w:r>
        <w:t xml:space="preserve"> É a </w:t>
      </w:r>
      <w:r>
        <w:rPr>
          <w:b/>
        </w:rPr>
        <w:t>decoração</w:t>
      </w:r>
      <w:r>
        <w:t xml:space="preserve"> e a </w:t>
      </w:r>
      <w:r>
        <w:rPr>
          <w:b/>
        </w:rPr>
        <w:t>aparência</w:t>
      </w:r>
      <w:r>
        <w:t xml:space="preserve"> da casa – as cores das paredes, os tipos de móveis, o estilo das janelas. Define como os elementos HTML devem ser visualmente apresentados.</w:t>
      </w:r>
    </w:p>
    <w:p>
      <w:pPr>
        <w:pStyle w:val="ListBullet"/>
      </w:pPr>
      <w:r>
        <w:rPr>
          <w:b/>
        </w:rPr>
        <w:t>JavaScript:</w:t>
      </w:r>
      <w:r>
        <w:t xml:space="preserve"> É a </w:t>
      </w:r>
      <w:r>
        <w:rPr>
          <w:b/>
        </w:rPr>
        <w:t>funcionalidade</w:t>
      </w:r>
      <w:r>
        <w:t xml:space="preserve"> e a </w:t>
      </w:r>
      <w:r>
        <w:rPr>
          <w:b/>
        </w:rPr>
        <w:t>interatividade</w:t>
      </w:r>
      <w:r>
        <w:t xml:space="preserve"> da casa – acender as luzes, abrir/fechar portas automaticamente, ligar o aquecimento quando a temperatura cai. Permite manipular o HTML e o CSS, responder a ações do usuário, fazer requisições de dados, e muito mais.</w:t>
      </w:r>
    </w:p>
    <w:p>
      <w:r>
        <w:t>Os três trabalham juntos para criar experiências web completas.</w:t>
      </w:r>
    </w:p>
    <w:p>
      <w:pPr>
        <w:pStyle w:val="Heading2"/>
      </w:pPr>
      <w:r>
        <w:rPr>
          <w:color w:val="000000"/>
        </w:rPr>
        <w:t>Aplicabilidades do JavaScript no desenvolvimento web</w:t>
      </w:r>
    </w:p>
    <w:p>
      <w:r>
        <w:t>No contexto do desenvolvimento web (front-end), o JavaScript é usado para:</w:t>
      </w:r>
    </w:p>
    <w:p>
      <w:pPr>
        <w:pStyle w:val="ListBullet"/>
      </w:pPr>
      <w:r>
        <w:rPr>
          <w:b/>
        </w:rPr>
        <w:t>Manipulação do DOM (Document Object Model):</w:t>
      </w:r>
      <w:r>
        <w:t xml:space="preserve"> Alterar o conteúdo HTML e os estilos CSS de uma página </w:t>
      </w:r>
      <w:r>
        <w:rPr>
          <w:i/>
        </w:rPr>
        <w:t>depois</w:t>
      </w:r>
      <w:r>
        <w:t xml:space="preserve"> que ela foi carregada (ex: mostrar/esconder elementos, atualizar texto).</w:t>
      </w:r>
    </w:p>
    <w:p>
      <w:pPr>
        <w:pStyle w:val="ListBullet"/>
      </w:pPr>
      <w:r>
        <w:rPr>
          <w:b/>
        </w:rPr>
        <w:t>Validação de Formulários:</w:t>
      </w:r>
      <w:r>
        <w:t xml:space="preserve"> Verificar se os dados inseridos pelo usuário em um formulário são válidos </w:t>
      </w:r>
      <w:r>
        <w:rPr>
          <w:i/>
        </w:rPr>
        <w:t>antes</w:t>
      </w:r>
      <w:r>
        <w:t xml:space="preserve"> de enviá-los ao servidor.</w:t>
      </w:r>
    </w:p>
    <w:p>
      <w:pPr>
        <w:pStyle w:val="ListBullet"/>
      </w:pPr>
      <w:r>
        <w:rPr>
          <w:b/>
        </w:rPr>
        <w:t>Requisições Assíncronas (AJAX/Fetch):</w:t>
      </w:r>
      <w:r>
        <w:t xml:space="preserve"> Buscar ou enviar dados para um servidor em segundo plano, sem precisar recarregar a página inteira (ex: carregar novos posts em uma rede social, verificar a disponibilidade de um nome de usuário).</w:t>
      </w:r>
    </w:p>
    <w:p>
      <w:pPr>
        <w:pStyle w:val="ListBullet"/>
      </w:pPr>
      <w:r>
        <w:rPr>
          <w:b/>
        </w:rPr>
        <w:t>Animações e Efeitos Visuais:</w:t>
      </w:r>
      <w:r>
        <w:t xml:space="preserve"> Criar animações complexas ou efeitos que vão além do que o CSS pode fazer facilmente.</w:t>
      </w:r>
    </w:p>
    <w:p>
      <w:pPr>
        <w:pStyle w:val="ListBullet"/>
      </w:pPr>
      <w:r>
        <w:rPr>
          <w:b/>
        </w:rPr>
        <w:t>Interatividade:</w:t>
      </w:r>
      <w:r>
        <w:t xml:space="preserve"> Responder a eventos do usuário como cliques, movimentos do mouse, teclas pressionadas.</w:t>
      </w:r>
    </w:p>
    <w:p>
      <w:pPr>
        <w:pStyle w:val="ListBullet"/>
      </w:pPr>
      <w:r>
        <w:rPr>
          <w:b/>
        </w:rPr>
        <w:t>Web APIs:</w:t>
      </w:r>
      <w:r>
        <w:t xml:space="preserve"> Interagir com recursos do navegador como geolocalização, armazenamento local, áudio/vídeo.</w:t>
      </w:r>
    </w:p>
    <w:p>
      <w:pPr>
        <w:pStyle w:val="ListBullet"/>
      </w:pPr>
      <w:r>
        <w:rPr>
          <w:b/>
        </w:rPr>
        <w:t>Single Page Applications (SPAs):</w:t>
      </w:r>
      <w:r>
        <w:t xml:space="preserve"> Frameworks como React, Vue e Angular usam JavaScript extensivamente para criar aplicações web complexas que rodam em uma única página HTML.</w:t>
      </w:r>
    </w:p>
    <w:p>
      <w:pPr>
        <w:pStyle w:val="Heading2"/>
      </w:pPr>
      <w:r>
        <w:rPr>
          <w:color w:val="000000"/>
        </w:rPr>
        <w:t>Execução no navegador vs. no servidor (Node.js)</w:t>
      </w:r>
    </w:p>
    <w:p>
      <w:pPr>
        <w:pStyle w:val="ListBullet"/>
      </w:pPr>
      <w:r>
        <w:rPr>
          <w:b/>
        </w:rPr>
        <w:t>Navegador (Client-Side):</w:t>
      </w:r>
      <w:r>
        <w:t xml:space="preserve"> Este é o ambiente mais tradicional para JS. Cada navegador moderno (Chrome, Firefox, Safari, Edge) possui um "motor" JavaScript embutido que executa o código JS contido nas páginas web. Esse código interage diretamente com o DOM e as APIs do navegador.</w:t>
      </w:r>
    </w:p>
    <w:p>
      <w:pPr>
        <w:pStyle w:val="ListBullet"/>
      </w:pPr>
      <w:r>
        <w:rPr>
          <w:b/>
        </w:rPr>
        <w:t>Servidor (Server-Side com Node.js):</w:t>
      </w:r>
      <w:r>
        <w:t xml:space="preserve"> Node.js é um ambiente de execução que permite rodar JavaScript fora do navegador, tipicamente em servidores. Com Node.js, você pode usar JavaScript para construir back-ends de aplicações web, APIs, ferramentas de linha de comando, etc. No Node.js, você </w:t>
      </w:r>
      <w:r>
        <w:rPr>
          <w:i/>
        </w:rPr>
        <w:t>não</w:t>
      </w:r>
      <w:r>
        <w:t xml:space="preserve"> tem acesso direto ao DOM ou às APIs do navegador (como </w:t>
      </w:r>
      <w:r>
        <w:rPr>
          <w:color w:val="008000"/>
        </w:rPr>
        <w:t>document</w:t>
      </w:r>
      <w:r>
        <w:t xml:space="preserve"> ou </w:t>
      </w:r>
      <w:r>
        <w:rPr>
          <w:color w:val="008000"/>
        </w:rPr>
        <w:t>window</w:t>
      </w:r>
      <w:r>
        <w:t>), mas tem acesso a funcionalidades do sistema operacional (como manipulação de arquivos) e a um vasto ecossistema de módulos (via npm).</w:t>
      </w:r>
    </w:p>
    <w:p>
      <w:r>
        <w:t xml:space="preserve">Nesta apostila, focaremos principalmente no JavaScript executado no </w:t>
      </w:r>
      <w:r>
        <w:rPr>
          <w:b/>
        </w:rPr>
        <w:t>navegador</w:t>
      </w:r>
      <w:r>
        <w:t>.</w:t>
      </w:r>
    </w:p>
    <w:p>
      <w:pPr>
        <w:pStyle w:val="Heading1"/>
      </w:pPr>
      <w:r>
        <w:rPr>
          <w:color w:val="000000"/>
        </w:rPr>
        <w:t>2. Como Adicionar JavaScript ao Projeto</w:t>
      </w:r>
    </w:p>
    <w:p>
      <w:r>
        <w:t>Existem algumas maneiras de incluir código JavaScript em uma página HTML.</w:t>
      </w:r>
    </w:p>
    <w:p>
      <w:pPr>
        <w:pStyle w:val="Heading2"/>
      </w:pPr>
      <w:r>
        <w:rPr>
          <w:color w:val="000000"/>
        </w:rPr>
        <w:t>Script inline (`&lt;script&gt;` dentro do HTML)</w:t>
      </w:r>
    </w:p>
    <w:p>
      <w:r>
        <w:t xml:space="preserve">Você pode escrever JavaScript diretamente dentro da tag </w:t>
      </w:r>
      <w:r>
        <w:rPr>
          <w:color w:val="008000"/>
        </w:rPr>
        <w:t>&lt;script&gt;</w:t>
      </w:r>
      <w:r>
        <w:t xml:space="preserve"> no seu arquivo HTML.</w:t>
      </w:r>
    </w:p>
    <w:p>
      <w:r>
        <w:rPr>
          <w:i/>
        </w:rPr>
        <w:t>[Falha ao gerar imagem: inline_script.html]</w:t>
      </w:r>
    </w:p>
    <w:p>
      <w:r>
        <w:rPr>
          <w:b/>
        </w:rPr>
        <w:t>Desvantagens:</w:t>
      </w:r>
      <w:r>
        <w:t xml:space="preserve"> Mistura lógica com estrutura, difícil de manter e reutilizar, não aproveita o cache do navegador. Geralmente </w:t>
      </w:r>
      <w:r>
        <w:rPr>
          <w:b/>
        </w:rPr>
        <w:t>não recomendado</w:t>
      </w:r>
      <w:r>
        <w:t xml:space="preserve"> para mais do que algumas poucas linhas de código simples.</w:t>
      </w:r>
    </w:p>
    <w:p>
      <w:pPr>
        <w:pStyle w:val="Heading2"/>
      </w:pPr>
      <w:r>
        <w:rPr>
          <w:color w:val="000000"/>
        </w:rPr>
        <w:t>Arquivos externos (`.js`)</w:t>
      </w:r>
    </w:p>
    <w:p>
      <w:r>
        <w:t xml:space="preserve">Esta é a forma </w:t>
      </w:r>
      <w:r>
        <w:rPr>
          <w:b/>
        </w:rPr>
        <w:t>recomendada</w:t>
      </w:r>
      <w:r>
        <w:t xml:space="preserve"> e mais comum. Você escreve seu código JavaScript em um arquivo separado com a extensão </w:t>
      </w:r>
      <w:r>
        <w:rPr>
          <w:color w:val="008000"/>
        </w:rPr>
        <w:t>.js</w:t>
      </w:r>
      <w:r>
        <w:t xml:space="preserve"> e o vincula ao seu HTML usando a tag </w:t>
      </w:r>
      <w:r>
        <w:rPr>
          <w:color w:val="008000"/>
        </w:rPr>
        <w:t>&lt;script&gt;</w:t>
      </w:r>
      <w:r>
        <w:t xml:space="preserve"> com o atributo </w:t>
      </w:r>
      <w:r>
        <w:rPr>
          <w:color w:val="008000"/>
        </w:rPr>
        <w:t>src</w:t>
      </w:r>
      <w:r>
        <w:t>.</w:t>
      </w:r>
    </w:p>
    <w:p>
      <w:r>
        <w:rPr>
          <w:b/>
        </w:rPr>
        <w:t>1. Crie o arquivo JavaScript (ex: `meu_script.js`):</w:t>
      </w:r>
    </w:p>
    <w:p>
      <w:r>
        <w:rPr>
          <w:i/>
        </w:rPr>
        <w:t>[Falha ao gerar imagem: meu_script.js]</w:t>
      </w:r>
    </w:p>
    <w:p>
      <w:r>
        <w:rPr>
          <w:b/>
        </w:rPr>
        <w:t>2. Vincule ao HTML:</w:t>
      </w:r>
    </w:p>
    <w:p>
      <w:r>
        <w:drawing>
          <wp:inline xmlns:a="http://schemas.openxmlformats.org/drawingml/2006/main" xmlns:pic="http://schemas.openxmlformats.org/drawingml/2006/picture">
            <wp:extent cx="5486400" cy="3916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6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Vantagens:</w:t>
      </w:r>
      <w:r>
        <w:t xml:space="preserve"> Separação de responsabilidades (HTML estrutura, JS lógica), código mais organizado e reutilizável, aproveita o cache do navegador (o </w:t>
      </w:r>
      <w:r>
        <w:rPr>
          <w:color w:val="008000"/>
        </w:rPr>
        <w:t>.js</w:t>
      </w:r>
      <w:r>
        <w:t xml:space="preserve"> só é baixado uma vez).</w:t>
      </w:r>
    </w:p>
    <w:p>
      <w:pPr>
        <w:pStyle w:val="Heading2"/>
      </w:pPr>
      <w:r>
        <w:rPr>
          <w:color w:val="000000"/>
        </w:rPr>
        <w:t>Diferença entre `defer` e `async`</w:t>
      </w:r>
    </w:p>
    <w:p>
      <w:r>
        <w:t xml:space="preserve">Quando usamos </w:t>
      </w:r>
      <w:r>
        <w:rPr>
          <w:color w:val="008000"/>
        </w:rPr>
        <w:t>&lt;script src="arquivo.js"&gt;</w:t>
      </w:r>
      <w:r>
        <w:t xml:space="preserve"> dentro do </w:t>
      </w:r>
      <w:r>
        <w:rPr>
          <w:color w:val="008000"/>
        </w:rPr>
        <w:t>&lt;head&gt;</w:t>
      </w:r>
      <w:r>
        <w:t xml:space="preserve">, o navegador pausa a análise do HTML para baixar e executar o script. Isso pode atrasar a exibição da página. Os atributos </w:t>
      </w:r>
      <w:r>
        <w:rPr>
          <w:color w:val="008000"/>
        </w:rPr>
        <w:t>async</w:t>
      </w:r>
      <w:r>
        <w:t xml:space="preserve"> e </w:t>
      </w:r>
      <w:r>
        <w:rPr>
          <w:color w:val="008000"/>
        </w:rPr>
        <w:t>defer</w:t>
      </w:r>
      <w:r>
        <w:t xml:space="preserve"> modificam esse comportamento:</w:t>
      </w:r>
    </w:p>
    <w:p>
      <w:pPr>
        <w:pStyle w:val="ListBullet"/>
      </w:pPr>
      <w:r>
        <w:rPr>
          <w:b/>
        </w:rPr>
        <w:t>`async`</w:t>
      </w:r>
      <w:r>
        <w:t xml:space="preserve">: </w:t>
      </w:r>
      <w:r>
        <w:rPr>
          <w:color w:val="008000"/>
        </w:rPr>
        <w:t>&lt;script src="arquivo.js" async&gt;&lt;/script&gt;</w:t>
      </w:r>
    </w:p>
    <w:p>
      <w:pPr>
        <w:pStyle w:val="ListBullet"/>
      </w:pPr>
      <w:r>
        <w:t xml:space="preserve">O script é baixado </w:t>
      </w:r>
      <w:r>
        <w:rPr>
          <w:b/>
        </w:rPr>
        <w:t>assincronamente</w:t>
      </w:r>
      <w:r>
        <w:t xml:space="preserve"> (não bloqueia a análise do HTML).</w:t>
      </w:r>
    </w:p>
    <w:p>
      <w:pPr>
        <w:pStyle w:val="ListBullet"/>
      </w:pPr>
      <w:r>
        <w:t xml:space="preserve">Ele é executado </w:t>
      </w:r>
      <w:r>
        <w:rPr>
          <w:b/>
        </w:rPr>
        <w:t>assim que o download termina</w:t>
      </w:r>
      <w:r>
        <w:t xml:space="preserve">, o que pode acontecer </w:t>
      </w:r>
      <w:r>
        <w:rPr>
          <w:i/>
        </w:rPr>
        <w:t>antes</w:t>
      </w:r>
      <w:r>
        <w:t xml:space="preserve"> do HTML ser completamente analisado. Isso pode causar erros se o script tentar acessar elementos do DOM que ainda não existem.</w:t>
      </w:r>
    </w:p>
    <w:p>
      <w:pPr>
        <w:pStyle w:val="ListBullet"/>
      </w:pPr>
      <w:r>
        <w:t xml:space="preserve">A ordem de execução de múltiplos scripts </w:t>
      </w:r>
      <w:r>
        <w:rPr>
          <w:color w:val="008000"/>
        </w:rPr>
        <w:t>async</w:t>
      </w:r>
      <w:r>
        <w:t xml:space="preserve"> não é garantida. Útil para scripts independentes que não dependem do DOM ou de outros scripts (ex: analytics).</w:t>
      </w:r>
    </w:p>
    <w:p>
      <w:pPr>
        <w:pStyle w:val="ListBullet"/>
      </w:pPr>
      <w:r>
        <w:rPr>
          <w:b/>
        </w:rPr>
        <w:t>`defer`</w:t>
      </w:r>
      <w:r>
        <w:t xml:space="preserve">: </w:t>
      </w:r>
      <w:r>
        <w:rPr>
          <w:color w:val="008000"/>
        </w:rPr>
        <w:t>&lt;script src="arquivo.js" defer&gt;&lt;/script&gt;</w:t>
      </w:r>
    </w:p>
    <w:p>
      <w:pPr>
        <w:pStyle w:val="ListBullet"/>
      </w:pPr>
      <w:r>
        <w:t xml:space="preserve">O script é baixado </w:t>
      </w:r>
      <w:r>
        <w:rPr>
          <w:b/>
        </w:rPr>
        <w:t>assincronamente</w:t>
      </w:r>
      <w:r>
        <w:t xml:space="preserve"> (não bloqueia a análise do HTML).</w:t>
      </w:r>
    </w:p>
    <w:p>
      <w:pPr>
        <w:pStyle w:val="ListBullet"/>
      </w:pPr>
      <w:r>
        <w:t xml:space="preserve">Ele é executado </w:t>
      </w:r>
      <w:r>
        <w:rPr>
          <w:b/>
        </w:rPr>
        <w:t>somente após</w:t>
      </w:r>
      <w:r>
        <w:t xml:space="preserve"> o HTML ser completamente analisado, mas </w:t>
      </w:r>
      <w:r>
        <w:rPr>
          <w:i/>
        </w:rPr>
        <w:t>antes</w:t>
      </w:r>
      <w:r>
        <w:t xml:space="preserve"> do evento </w:t>
      </w:r>
      <w:r>
        <w:rPr>
          <w:color w:val="008000"/>
        </w:rPr>
        <w:t>DOMContentLoaded</w:t>
      </w:r>
      <w:r>
        <w:t>.</w:t>
      </w:r>
    </w:p>
    <w:p>
      <w:pPr>
        <w:pStyle w:val="ListBullet"/>
      </w:pPr>
      <w:r>
        <w:t xml:space="preserve">A ordem de execução de múltiplos scripts </w:t>
      </w:r>
      <w:r>
        <w:rPr>
          <w:color w:val="008000"/>
        </w:rPr>
        <w:t>defer</w:t>
      </w:r>
      <w:r>
        <w:t xml:space="preserve"> é geralmente mantida na ordem em que aparecem no HTML.</w:t>
      </w:r>
    </w:p>
    <w:p>
      <w:pPr>
        <w:pStyle w:val="ListBullet"/>
      </w:pPr>
      <w:r>
        <w:rPr>
          <w:b/>
        </w:rPr>
        <w:t>É o atributo recomendado</w:t>
      </w:r>
      <w:r>
        <w:t xml:space="preserve"> para a maioria dos scripts externos que precisam interagir com o DOM, quando colocados no </w:t>
      </w:r>
      <w:r>
        <w:rPr>
          <w:color w:val="008000"/>
        </w:rPr>
        <w:t>&lt;head&gt;</w:t>
      </w:r>
      <w:r>
        <w:t>.</w:t>
      </w:r>
    </w:p>
    <w:p>
      <w:r>
        <w:rPr>
          <w:b/>
        </w:rPr>
        <w:t>Alternativa:</w:t>
      </w:r>
      <w:r>
        <w:t xml:space="preserve"> Colocar a tag </w:t>
      </w:r>
      <w:r>
        <w:rPr>
          <w:color w:val="008000"/>
        </w:rPr>
        <w:t>&lt;script src="arquivo.js"&gt;&lt;/script&gt;</w:t>
      </w:r>
      <w:r>
        <w:t xml:space="preserve"> (sem </w:t>
      </w:r>
      <w:r>
        <w:rPr>
          <w:color w:val="008000"/>
        </w:rPr>
        <w:t>async</w:t>
      </w:r>
      <w:r>
        <w:t xml:space="preserve"> ou </w:t>
      </w:r>
      <w:r>
        <w:rPr>
          <w:color w:val="008000"/>
        </w:rPr>
        <w:t>defer</w:t>
      </w:r>
      <w:r>
        <w:t xml:space="preserve">) bem no final do </w:t>
      </w:r>
      <w:r>
        <w:rPr>
          <w:color w:val="008000"/>
        </w:rPr>
        <w:t>&lt;body&gt;</w:t>
      </w:r>
      <w:r>
        <w:t xml:space="preserve">, pouco antes de </w:t>
      </w:r>
      <w:r>
        <w:rPr>
          <w:color w:val="008000"/>
        </w:rPr>
        <w:t>&lt;/body&gt;</w:t>
      </w:r>
      <w:r>
        <w:t>. Nesse ponto, o DOM já terá sido analisado, e o script poderá acessar os elementos.</w:t>
      </w:r>
    </w:p>
    <w:p>
      <w:pPr>
        <w:pStyle w:val="Heading2"/>
      </w:pPr>
      <w:r>
        <w:rPr>
          <w:color w:val="000000"/>
        </w:rPr>
        <w:t>Console do navegador e depuração com `console.log`</w:t>
      </w:r>
    </w:p>
    <w:p>
      <w:r>
        <w:t xml:space="preserve">O </w:t>
      </w:r>
      <w:r>
        <w:rPr>
          <w:b/>
        </w:rPr>
        <w:t>console</w:t>
      </w:r>
      <w:r>
        <w:t xml:space="preserve"> é uma ferramenta essencial no desenvolvimento JavaScript, disponível nas Ferramentas de Desenvolvedor (DevTools) de todos os navegadores modernos (geralmente acessível pressionando </w:t>
      </w:r>
      <w:r>
        <w:rPr>
          <w:color w:val="008000"/>
        </w:rPr>
        <w:t>F12</w:t>
      </w:r>
      <w:r>
        <w:t>).</w:t>
      </w:r>
    </w:p>
    <w:p>
      <w:pPr>
        <w:pStyle w:val="ListBullet"/>
      </w:pPr>
      <w:r>
        <w:rPr>
          <w:b/>
        </w:rPr>
        <w:t>Exibe Erros:</w:t>
      </w:r>
      <w:r>
        <w:t xml:space="preserve"> Erros de sintaxe ou de execução no seu JavaScript são mostrados no console.</w:t>
      </w:r>
    </w:p>
    <w:p>
      <w:pPr>
        <w:pStyle w:val="ListBullet"/>
      </w:pPr>
      <w:r>
        <w:rPr>
          <w:b/>
        </w:rPr>
        <w:t>`console.log()`:</w:t>
      </w:r>
      <w:r>
        <w:t xml:space="preserve"> A função mais usada para depuração. Permite exibir mensagens, valores de variáveis ou objetos no console para entender o que está acontecendo no código.</w:t>
      </w:r>
    </w:p>
    <w:p>
      <w:r>
        <w:drawing>
          <wp:inline xmlns:a="http://schemas.openxmlformats.org/drawingml/2006/main" xmlns:pic="http://schemas.openxmlformats.org/drawingml/2006/picture">
            <wp:extent cx="5486400" cy="648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4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Abra o HTML que carrega este script e inspecione o Console nas DevTools para ver as mensagens, avisos e erros.</w:t>
      </w:r>
    </w:p>
    <w:p>
      <w:pPr>
        <w:pStyle w:val="Heading1"/>
      </w:pPr>
      <w:r>
        <w:rPr>
          <w:color w:val="000000"/>
        </w:rPr>
        <w:t>3. Variáveis e Tipos de Dados</w:t>
      </w:r>
    </w:p>
    <w:p>
      <w:r>
        <w:t>Variáveis são usadas para armazenar dados que podem ser referenciados e manipulados no código. JavaScript possui diferentes formas de declarar variáveis e vários tipos de dados.</w:t>
      </w:r>
    </w:p>
    <w:p>
      <w:pPr>
        <w:pStyle w:val="Heading2"/>
      </w:pPr>
      <w:r>
        <w:rPr>
          <w:color w:val="000000"/>
        </w:rPr>
        <w:t>`var`, `let` e `const`</w:t>
      </w:r>
    </w:p>
    <w:p>
      <w:r>
        <w:t>Estas são as palavras-chave usadas para declarar variáveis:</w:t>
      </w:r>
    </w:p>
    <w:p>
      <w:pPr>
        <w:pStyle w:val="ListBullet"/>
      </w:pPr>
      <w:r>
        <w:rPr>
          <w:b/>
        </w:rPr>
        <w:t>`var`</w:t>
      </w:r>
      <w:r>
        <w:t>:</w:t>
      </w:r>
    </w:p>
    <w:p>
      <w:pPr>
        <w:pStyle w:val="ListBullet"/>
      </w:pPr>
      <w:r>
        <w:t>A forma mais antiga de declarar variáveis.</w:t>
      </w:r>
    </w:p>
    <w:p>
      <w:pPr>
        <w:pStyle w:val="ListBullet"/>
      </w:pPr>
      <w:r>
        <w:t xml:space="preserve">Possui escopo de </w:t>
      </w:r>
      <w:r>
        <w:rPr>
          <w:b/>
        </w:rPr>
        <w:t>função</w:t>
      </w:r>
      <w:r>
        <w:t xml:space="preserve"> (ou global se fora de função).</w:t>
      </w:r>
    </w:p>
    <w:p>
      <w:pPr>
        <w:pStyle w:val="ListBullet"/>
      </w:pPr>
      <w:r>
        <w:t xml:space="preserve">Sofre de </w:t>
      </w:r>
      <w:r>
        <w:rPr>
          <w:i/>
        </w:rPr>
        <w:t>hoisting</w:t>
      </w:r>
      <w:r>
        <w:t xml:space="preserve"> (a declaração é "movida" para o topo do escopo, mas a inicialização não), o que pode levar a comportamentos inesperados.</w:t>
      </w:r>
    </w:p>
    <w:p>
      <w:pPr>
        <w:pStyle w:val="ListBullet"/>
      </w:pPr>
      <w:r>
        <w:t>Pode ser redeclarada e reatribuída.</w:t>
      </w:r>
    </w:p>
    <w:p>
      <w:pPr>
        <w:pStyle w:val="ListBullet"/>
      </w:pPr>
      <w:r>
        <w:rPr>
          <w:b/>
        </w:rPr>
        <w:t>Uso moderno:</w:t>
      </w:r>
      <w:r>
        <w:t xml:space="preserve"> Geralmente </w:t>
      </w:r>
      <w:r>
        <w:rPr>
          <w:b/>
        </w:rPr>
        <w:t>evitado</w:t>
      </w:r>
      <w:r>
        <w:t xml:space="preserve"> em favor de </w:t>
      </w:r>
      <w:r>
        <w:rPr>
          <w:color w:val="008000"/>
        </w:rPr>
        <w:t>let</w:t>
      </w:r>
      <w:r>
        <w:t xml:space="preserve"> e </w:t>
      </w:r>
      <w:r>
        <w:rPr>
          <w:color w:val="008000"/>
        </w:rPr>
        <w:t>const</w:t>
      </w:r>
      <w:r>
        <w:t>.</w:t>
      </w:r>
    </w:p>
    <w:p>
      <w:pPr>
        <w:pStyle w:val="ListBullet"/>
      </w:pPr>
      <w:r>
        <w:rPr>
          <w:b/>
        </w:rPr>
        <w:t>`let`</w:t>
      </w:r>
      <w:r>
        <w:t>:</w:t>
      </w:r>
    </w:p>
    <w:p>
      <w:pPr>
        <w:pStyle w:val="ListBullet"/>
      </w:pPr>
      <w:r>
        <w:t>Introduzido no ES6 (ECMAScript 2015).</w:t>
      </w:r>
    </w:p>
    <w:p>
      <w:pPr>
        <w:pStyle w:val="ListBullet"/>
      </w:pPr>
      <w:r>
        <w:t xml:space="preserve">Possui escopo de </w:t>
      </w:r>
      <w:r>
        <w:rPr>
          <w:b/>
        </w:rPr>
        <w:t>bloco</w:t>
      </w:r>
      <w:r>
        <w:t xml:space="preserve"> (</w:t>
      </w:r>
      <w:r>
        <w:rPr>
          <w:color w:val="008000"/>
        </w:rPr>
        <w:t>{ ... }</w:t>
      </w:r>
      <w:r>
        <w:t xml:space="preserve">). Variáveis declaradas dentro de um </w:t>
      </w:r>
      <w:r>
        <w:rPr>
          <w:color w:val="008000"/>
        </w:rPr>
        <w:t>if</w:t>
      </w:r>
      <w:r>
        <w:t xml:space="preserve">, </w:t>
      </w:r>
      <w:r>
        <w:rPr>
          <w:color w:val="008000"/>
        </w:rPr>
        <w:t>for</w:t>
      </w:r>
      <w:r>
        <w:t xml:space="preserve">, ou bloco </w:t>
      </w:r>
      <w:r>
        <w:rPr>
          <w:color w:val="008000"/>
        </w:rPr>
        <w:t>{}</w:t>
      </w:r>
      <w:r>
        <w:t xml:space="preserve"> só existem ali dentro.</w:t>
      </w:r>
    </w:p>
    <w:p>
      <w:pPr>
        <w:pStyle w:val="ListBullet"/>
      </w:pPr>
      <w:r>
        <w:t xml:space="preserve">Não sofre hoisting da mesma forma que </w:t>
      </w:r>
      <w:r>
        <w:rPr>
          <w:color w:val="008000"/>
        </w:rPr>
        <w:t>var</w:t>
      </w:r>
      <w:r>
        <w:t xml:space="preserve"> (acessá-la antes da declaração causa um erro).</w:t>
      </w:r>
    </w:p>
    <w:p>
      <w:pPr>
        <w:pStyle w:val="ListBullet"/>
      </w:pPr>
      <w:r>
        <w:t xml:space="preserve">Pode ser </w:t>
      </w:r>
      <w:r>
        <w:rPr>
          <w:b/>
        </w:rPr>
        <w:t>reatribuída</w:t>
      </w:r>
      <w:r>
        <w:t xml:space="preserve">, mas não </w:t>
      </w:r>
      <w:r>
        <w:rPr>
          <w:b/>
        </w:rPr>
        <w:t>redeclarada</w:t>
      </w:r>
      <w:r>
        <w:t xml:space="preserve"> no mesmo escopo.</w:t>
      </w:r>
    </w:p>
    <w:p>
      <w:pPr>
        <w:pStyle w:val="ListBullet"/>
      </w:pPr>
      <w:r>
        <w:t xml:space="preserve">Use </w:t>
      </w:r>
      <w:r>
        <w:rPr>
          <w:color w:val="008000"/>
        </w:rPr>
        <w:t>let</w:t>
      </w:r>
      <w:r>
        <w:t xml:space="preserve"> quando você </w:t>
      </w:r>
      <w:r>
        <w:rPr>
          <w:i/>
        </w:rPr>
        <w:t>precisar</w:t>
      </w:r>
      <w:r>
        <w:t xml:space="preserve"> reatribuir o valor da variável.</w:t>
      </w:r>
    </w:p>
    <w:p>
      <w:pPr>
        <w:pStyle w:val="ListBullet"/>
      </w:pPr>
      <w:r>
        <w:rPr>
          <w:b/>
        </w:rPr>
        <w:t>`const`</w:t>
      </w:r>
      <w:r>
        <w:t>:</w:t>
      </w:r>
    </w:p>
    <w:p>
      <w:pPr>
        <w:pStyle w:val="ListBullet"/>
      </w:pPr>
      <w:r>
        <w:t>Introduzido no ES6.</w:t>
      </w:r>
    </w:p>
    <w:p>
      <w:pPr>
        <w:pStyle w:val="ListBullet"/>
      </w:pPr>
      <w:r>
        <w:t xml:space="preserve">Possui escopo de </w:t>
      </w:r>
      <w:r>
        <w:rPr>
          <w:b/>
        </w:rPr>
        <w:t>bloco</w:t>
      </w:r>
      <w:r>
        <w:t xml:space="preserve"> (</w:t>
      </w:r>
      <w:r>
        <w:rPr>
          <w:color w:val="008000"/>
        </w:rPr>
        <w:t>{ ... }</w:t>
      </w:r>
      <w:r>
        <w:t>).</w:t>
      </w:r>
    </w:p>
    <w:p>
      <w:pPr>
        <w:pStyle w:val="ListBullet"/>
      </w:pPr>
      <w:r>
        <w:t xml:space="preserve">Deve ser </w:t>
      </w:r>
      <w:r>
        <w:rPr>
          <w:b/>
        </w:rPr>
        <w:t>inicializada</w:t>
      </w:r>
      <w:r>
        <w:t xml:space="preserve"> na declaração.</w:t>
      </w:r>
    </w:p>
    <w:p>
      <w:pPr>
        <w:pStyle w:val="ListBullet"/>
      </w:pPr>
      <w:r>
        <w:rPr>
          <w:b/>
        </w:rPr>
        <w:t>Não pode ser reatribuída</w:t>
      </w:r>
      <w:r>
        <w:t>.</w:t>
      </w:r>
    </w:p>
    <w:p>
      <w:pPr>
        <w:pStyle w:val="ListBullet"/>
      </w:pPr>
      <w:r>
        <w:rPr>
          <w:b/>
        </w:rPr>
        <w:t>Importante:</w:t>
      </w:r>
      <w:r>
        <w:t xml:space="preserve"> Para objetos e arrays declarados com </w:t>
      </w:r>
      <w:r>
        <w:rPr>
          <w:color w:val="008000"/>
        </w:rPr>
        <w:t>const</w:t>
      </w:r>
      <w:r>
        <w:t xml:space="preserve">, a </w:t>
      </w:r>
      <w:r>
        <w:rPr>
          <w:i/>
        </w:rPr>
        <w:t>referência</w:t>
      </w:r>
      <w:r>
        <w:t xml:space="preserve"> é constante, mas o </w:t>
      </w:r>
      <w:r>
        <w:rPr>
          <w:i/>
        </w:rPr>
        <w:t>conteúdo</w:t>
      </w:r>
      <w:r>
        <w:t xml:space="preserve"> interno (propriedades do objeto ou elementos do array) </w:t>
      </w:r>
      <w:r>
        <w:rPr>
          <w:i/>
        </w:rPr>
        <w:t>pode</w:t>
      </w:r>
      <w:r>
        <w:t xml:space="preserve"> ser modificado.</w:t>
      </w:r>
    </w:p>
    <w:p>
      <w:pPr>
        <w:pStyle w:val="ListBullet"/>
      </w:pPr>
      <w:r>
        <w:rPr>
          <w:b/>
        </w:rPr>
        <w:t>Uso moderno:</w:t>
      </w:r>
      <w:r>
        <w:t xml:space="preserve"> É a </w:t>
      </w:r>
      <w:r>
        <w:rPr>
          <w:b/>
        </w:rPr>
        <w:t>forma preferida</w:t>
      </w:r>
      <w:r>
        <w:t xml:space="preserve"> de declarar variáveis. Use </w:t>
      </w:r>
      <w:r>
        <w:rPr>
          <w:color w:val="008000"/>
        </w:rPr>
        <w:t>const</w:t>
      </w:r>
      <w:r>
        <w:t xml:space="preserve"> por padrão, a menos que você saiba que precisará reatribuir a variável (nesse caso, use </w:t>
      </w:r>
      <w:r>
        <w:rPr>
          <w:color w:val="008000"/>
        </w:rPr>
        <w:t>let</w:t>
      </w:r>
      <w:r>
        <w:t>).</w:t>
      </w:r>
    </w:p>
    <w:p>
      <w:r>
        <w:drawing>
          <wp:inline xmlns:a="http://schemas.openxmlformats.org/drawingml/2006/main" xmlns:pic="http://schemas.openxmlformats.org/drawingml/2006/picture">
            <wp:extent cx="5486400" cy="837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743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Tipos primitivos: `string`, `number`, `boolean`, `null`, `undefined`</w:t>
      </w:r>
    </w:p>
    <w:p>
      <w:r>
        <w:t>Estes são os tipos de dados fundamentais e imutáveis em JavaScript:</w:t>
      </w:r>
    </w:p>
    <w:p>
      <w:pPr>
        <w:pStyle w:val="ListBullet"/>
      </w:pPr>
      <w:r>
        <w:rPr>
          <w:b/>
        </w:rPr>
        <w:t>`string`</w:t>
      </w:r>
      <w:r>
        <w:t>: Representa texto. Envolvido por aspas simples (</w:t>
      </w:r>
      <w:r>
        <w:rPr>
          <w:color w:val="008000"/>
        </w:rPr>
        <w:t>' '</w:t>
      </w:r>
      <w:r>
        <w:t>), duplas (</w:t>
      </w:r>
      <w:r>
        <w:rPr>
          <w:color w:val="008000"/>
        </w:rPr>
        <w:t>" "</w:t>
      </w:r>
      <w:r>
        <w:t>) ou crases (</w:t>
      </w:r>
      <w:r>
        <w:t>``</w:t>
      </w:r>
      <w:r>
        <w:t xml:space="preserve"> </w:t>
      </w:r>
      <w:r>
        <w:rPr>
          <w:color w:val="008000"/>
        </w:rPr>
        <w:t xml:space="preserve"> </w:t>
      </w:r>
      <w:r>
        <w:t>` - template literals).</w:t>
      </w:r>
    </w:p>
    <w:p>
      <w:pPr>
        <w:pStyle w:val="ListBullet"/>
      </w:pPr>
      <w:r>
        <w:t xml:space="preserve">Ex: </w:t>
      </w:r>
      <w:r>
        <w:rPr>
          <w:color w:val="008000"/>
        </w:rPr>
        <w:t>"Olá, mundo!"</w:t>
      </w:r>
      <w:r>
        <w:t xml:space="preserve">, </w:t>
      </w:r>
      <w:r>
        <w:rPr>
          <w:color w:val="008000"/>
        </w:rPr>
        <w:t>'JavaScript'</w:t>
      </w:r>
      <w:r>
        <w:t xml:space="preserve">, </w:t>
      </w:r>
      <w:r>
        <w:t>``</w:t>
      </w:r>
      <w:r>
        <w:t xml:space="preserve"> </w:t>
      </w:r>
      <w:r>
        <w:rPr>
          <w:color w:val="008000"/>
        </w:rPr>
        <w:t>Idade: ${idadeLet}</w:t>
      </w:r>
      <w:r>
        <w:t xml:space="preserve"> </w:t>
      </w:r>
      <w:r>
        <w:t>``</w:t>
      </w:r>
    </w:p>
    <w:p>
      <w:pPr>
        <w:pStyle w:val="ListBullet"/>
      </w:pPr>
      <w:r>
        <w:rPr>
          <w:b/>
        </w:rPr>
        <w:t>`number`</w:t>
      </w:r>
      <w:r>
        <w:t xml:space="preserve">: Representa números, tanto inteiros quanto de ponto flutuante (decimais). Inclui valores especiais como </w:t>
      </w:r>
      <w:r>
        <w:rPr>
          <w:color w:val="008000"/>
        </w:rPr>
        <w:t>Infinity</w:t>
      </w:r>
      <w:r>
        <w:t xml:space="preserve">, </w:t>
      </w:r>
      <w:r>
        <w:rPr>
          <w:color w:val="008000"/>
        </w:rPr>
        <w:t>-Infinity</w:t>
      </w:r>
      <w:r>
        <w:t xml:space="preserve"> e </w:t>
      </w:r>
      <w:r>
        <w:rPr>
          <w:color w:val="008000"/>
        </w:rPr>
        <w:t>NaN</w:t>
      </w:r>
      <w:r>
        <w:t xml:space="preserve"> (Not a Number).</w:t>
      </w:r>
    </w:p>
    <w:p>
      <w:pPr>
        <w:pStyle w:val="ListBullet"/>
      </w:pPr>
      <w:r>
        <w:t xml:space="preserve">Ex: </w:t>
      </w:r>
      <w:r>
        <w:rPr>
          <w:color w:val="008000"/>
        </w:rPr>
        <w:t>10</w:t>
      </w:r>
      <w:r>
        <w:t xml:space="preserve">, </w:t>
      </w:r>
      <w:r>
        <w:rPr>
          <w:color w:val="008000"/>
        </w:rPr>
        <w:t>3.14</w:t>
      </w:r>
      <w:r>
        <w:t xml:space="preserve">, </w:t>
      </w:r>
      <w:r>
        <w:rPr>
          <w:color w:val="008000"/>
        </w:rPr>
        <w:t>-5</w:t>
      </w:r>
      <w:r>
        <w:t xml:space="preserve">, </w:t>
      </w:r>
      <w:r>
        <w:rPr>
          <w:color w:val="008000"/>
        </w:rPr>
        <w:t>1.5e3</w:t>
      </w:r>
      <w:r>
        <w:t xml:space="preserve"> (1500), </w:t>
      </w:r>
      <w:r>
        <w:rPr>
          <w:color w:val="008000"/>
        </w:rPr>
        <w:t>NaN</w:t>
      </w:r>
    </w:p>
    <w:p>
      <w:pPr>
        <w:pStyle w:val="ListBullet"/>
      </w:pPr>
      <w:r>
        <w:rPr>
          <w:b/>
        </w:rPr>
        <w:t>`boolean`</w:t>
      </w:r>
      <w:r>
        <w:t xml:space="preserve">: Representa um valor lógico: </w:t>
      </w:r>
      <w:r>
        <w:rPr>
          <w:color w:val="008000"/>
        </w:rPr>
        <w:t>true</w:t>
      </w:r>
      <w:r>
        <w:t xml:space="preserve"> ou </w:t>
      </w:r>
      <w:r>
        <w:rPr>
          <w:color w:val="008000"/>
        </w:rPr>
        <w:t>false</w:t>
      </w:r>
      <w:r>
        <w:t>.</w:t>
      </w:r>
    </w:p>
    <w:p>
      <w:pPr>
        <w:pStyle w:val="ListBullet"/>
      </w:pPr>
      <w:r>
        <w:t xml:space="preserve">Ex: </w:t>
      </w:r>
      <w:r>
        <w:rPr>
          <w:color w:val="008000"/>
        </w:rPr>
        <w:t>true</w:t>
      </w:r>
      <w:r>
        <w:t xml:space="preserve">, </w:t>
      </w:r>
      <w:r>
        <w:rPr>
          <w:color w:val="008000"/>
        </w:rPr>
        <w:t>false</w:t>
      </w:r>
    </w:p>
    <w:p>
      <w:pPr>
        <w:pStyle w:val="ListBullet"/>
      </w:pPr>
      <w:r>
        <w:rPr>
          <w:b/>
        </w:rPr>
        <w:t>`null`</w:t>
      </w:r>
      <w:r>
        <w:t>: Representa a ausência intencional de um valor de objeto. É atribuído explicitamente.</w:t>
      </w:r>
    </w:p>
    <w:p>
      <w:pPr>
        <w:pStyle w:val="ListBullet"/>
      </w:pPr>
      <w:r>
        <w:t xml:space="preserve">Ex: </w:t>
      </w:r>
      <w:r>
        <w:rPr>
          <w:color w:val="008000"/>
        </w:rPr>
        <w:t>let selecionado = null;</w:t>
      </w:r>
    </w:p>
    <w:p>
      <w:pPr>
        <w:pStyle w:val="ListBullet"/>
      </w:pPr>
      <w:r>
        <w:rPr>
          <w:b/>
        </w:rPr>
        <w:t>`undefined`</w:t>
      </w:r>
      <w:r>
        <w:t>: Representa uma variável que foi declarada, mas ainda não teve um valor atribuído, ou a ausência de um valor onde um era esperado (ex: acessar propriedade inexistente de objeto, função sem return).</w:t>
      </w:r>
    </w:p>
    <w:p>
      <w:pPr>
        <w:pStyle w:val="ListBullet"/>
      </w:pPr>
      <w:r>
        <w:t xml:space="preserve">Ex: </w:t>
      </w:r>
      <w:r>
        <w:rPr>
          <w:color w:val="008000"/>
        </w:rPr>
        <w:t>let semValor;</w:t>
      </w:r>
      <w:r>
        <w:t xml:space="preserve"> (seu valor é </w:t>
      </w:r>
      <w:r>
        <w:rPr>
          <w:color w:val="008000"/>
        </w:rPr>
        <w:t>undefined</w:t>
      </w:r>
      <w:r>
        <w:t>)</w:t>
      </w:r>
    </w:p>
    <w:p>
      <w:pPr>
        <w:pStyle w:val="ListBullet"/>
      </w:pPr>
      <w:r>
        <w:rPr>
          <w:b/>
        </w:rPr>
        <w:t>`symbol`</w:t>
      </w:r>
      <w:r>
        <w:t xml:space="preserve"> (ES6): Representa um identificador único e imutável, usado principalmente como chaves de propriedades de objetos para evitar colisões.</w:t>
      </w:r>
    </w:p>
    <w:p>
      <w:pPr>
        <w:pStyle w:val="ListBullet"/>
      </w:pPr>
      <w:r>
        <w:t xml:space="preserve">Ex: </w:t>
      </w:r>
      <w:r>
        <w:rPr>
          <w:color w:val="008000"/>
        </w:rPr>
        <w:t>const idUnico = Symbol('descricao');</w:t>
      </w:r>
    </w:p>
    <w:p>
      <w:pPr>
        <w:pStyle w:val="ListBullet"/>
      </w:pPr>
      <w:r>
        <w:rPr>
          <w:b/>
        </w:rPr>
        <w:t>`bigint`</w:t>
      </w:r>
      <w:r>
        <w:t xml:space="preserve"> (ES2020): Representa números inteiros arbitrariamente grandes, além do limite seguro de </w:t>
      </w:r>
      <w:r>
        <w:rPr>
          <w:color w:val="008000"/>
        </w:rPr>
        <w:t>number</w:t>
      </w:r>
      <w:r>
        <w:t xml:space="preserve">. Criado adicionando </w:t>
      </w:r>
      <w:r>
        <w:rPr>
          <w:color w:val="008000"/>
        </w:rPr>
        <w:t>n</w:t>
      </w:r>
      <w:r>
        <w:t xml:space="preserve"> ao final do número.</w:t>
      </w:r>
    </w:p>
    <w:p>
      <w:pPr>
        <w:pStyle w:val="ListBullet"/>
      </w:pPr>
      <w:r>
        <w:t xml:space="preserve">Ex: </w:t>
      </w:r>
      <w:r>
        <w:rPr>
          <w:color w:val="008000"/>
        </w:rPr>
        <w:t>9007199254740991n</w:t>
      </w:r>
      <w:r>
        <w:t xml:space="preserve">, </w:t>
      </w:r>
      <w:r>
        <w:rPr>
          <w:color w:val="008000"/>
        </w:rPr>
        <w:t>const outroBigInt = BigInt(123);</w:t>
      </w:r>
    </w:p>
    <w:p>
      <w:r>
        <w:t xml:space="preserve">O operador </w:t>
      </w:r>
      <w:r>
        <w:rPr>
          <w:color w:val="008000"/>
        </w:rPr>
        <w:t>typeof</w:t>
      </w:r>
      <w:r>
        <w:t xml:space="preserve"> pode ser usado para verificar o tipo de uma variável (com algumas peculiaridades, como </w:t>
      </w:r>
      <w:r>
        <w:rPr>
          <w:color w:val="008000"/>
        </w:rPr>
        <w:t>typeof null</w:t>
      </w:r>
      <w:r>
        <w:t xml:space="preserve"> retornando </w:t>
      </w:r>
      <w:r>
        <w:rPr>
          <w:color w:val="008000"/>
        </w:rPr>
        <w:t>"object"</w:t>
      </w:r>
      <w:r>
        <w:t>).</w:t>
      </w:r>
    </w:p>
    <w:p>
      <w:r>
        <w:drawing>
          <wp:inline xmlns:a="http://schemas.openxmlformats.org/drawingml/2006/main" xmlns:pic="http://schemas.openxmlformats.org/drawingml/2006/picture">
            <wp:extent cx="5486400" cy="47777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77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Tipos de referência: `object`, `array`, `function`</w:t>
      </w:r>
    </w:p>
    <w:p>
      <w:r>
        <w:t>Estes tipos armazenam referências (endereços de memória) para os dados, em vez dos dados em si. São mutáveis.</w:t>
      </w:r>
    </w:p>
    <w:p>
      <w:pPr>
        <w:pStyle w:val="ListBullet"/>
      </w:pPr>
      <w:r>
        <w:rPr>
          <w:b/>
        </w:rPr>
        <w:t>`object`</w:t>
      </w:r>
      <w:r>
        <w:t>: Representa uma coleção de pares chave-valor (propriedades). As chaves são geralmente strings (ou Symbols) e os valores podem ser de qualquer tipo.</w:t>
      </w:r>
    </w:p>
    <w:p>
      <w:pPr>
        <w:pStyle w:val="ListBullet"/>
      </w:pPr>
      <w:r>
        <w:t xml:space="preserve">Ex: </w:t>
      </w:r>
      <w:r>
        <w:rPr>
          <w:color w:val="008000"/>
        </w:rPr>
        <w:t>let pessoa = { nome: "Maria", idade: 28, cidade: "Recife" };</w:t>
      </w:r>
    </w:p>
    <w:p>
      <w:pPr>
        <w:pStyle w:val="ListBullet"/>
      </w:pPr>
      <w:r>
        <w:rPr>
          <w:b/>
        </w:rPr>
        <w:t>`array`</w:t>
      </w:r>
      <w:r>
        <w:t>: Representa uma lista ordenada de valores. Os valores podem ser de qualquer tipo e são acessados por um índice numérico (começando em 0). Arrays em JS são, na verdade, um tipo especial de objeto.</w:t>
      </w:r>
    </w:p>
    <w:p>
      <w:pPr>
        <w:pStyle w:val="ListBullet"/>
      </w:pPr>
      <w:r>
        <w:t xml:space="preserve">Ex: </w:t>
      </w:r>
      <w:r>
        <w:rPr>
          <w:color w:val="008000"/>
        </w:rPr>
        <w:t>let numeros = [10, 20, 30];</w:t>
      </w:r>
      <w:r>
        <w:t xml:space="preserve">, </w:t>
      </w:r>
      <w:r>
        <w:rPr>
          <w:color w:val="008000"/>
        </w:rPr>
        <w:t>let misto = ["texto", 5, true, null];</w:t>
      </w:r>
    </w:p>
    <w:p>
      <w:pPr>
        <w:pStyle w:val="ListBullet"/>
      </w:pPr>
      <w:r>
        <w:rPr>
          <w:b/>
        </w:rPr>
        <w:t>`function`</w:t>
      </w:r>
      <w:r>
        <w:t>: Embora possamos pensar nelas como blocos de código, funções em JavaScript são também objetos (de primeira classe), o que significa que podem ser atribuídas a variáveis, passadas como argumentos e retornadas por outras funções.</w:t>
      </w:r>
    </w:p>
    <w:p>
      <w:pPr>
        <w:pStyle w:val="ListBullet"/>
      </w:pPr>
      <w:r>
        <w:t xml:space="preserve">Ex: </w:t>
      </w:r>
      <w:r>
        <w:rPr>
          <w:color w:val="008000"/>
        </w:rPr>
        <w:t>function soma(a, b) { return a + b; }</w:t>
      </w:r>
      <w:r>
        <w:t xml:space="preserve">, </w:t>
      </w:r>
      <w:r>
        <w:rPr>
          <w:color w:val="008000"/>
        </w:rPr>
        <w:t>const multiplica = function(a, b) { return a * b; };</w:t>
      </w:r>
      <w:r>
        <w:t xml:space="preserve">, </w:t>
      </w:r>
      <w:r>
        <w:rPr>
          <w:color w:val="008000"/>
        </w:rPr>
        <w:t>const divide = (a, b) =&gt; a / b;</w:t>
      </w:r>
    </w:p>
    <w:p>
      <w:r>
        <w:drawing>
          <wp:inline xmlns:a="http://schemas.openxmlformats.org/drawingml/2006/main" xmlns:pic="http://schemas.openxmlformats.org/drawingml/2006/picture">
            <wp:extent cx="5486400" cy="6659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59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Conversão de tipos (`parseInt`, `parseFloat`, `toString`)</w:t>
      </w:r>
    </w:p>
    <w:p>
      <w:r>
        <w:t>JavaScript frequentemente realiza conversão automática de tipos (coerção), mas isso pode levar a resultados inesperados. É muitas vezes melhor realizar conversões explícitas:</w:t>
      </w:r>
    </w:p>
    <w:p>
      <w:pPr>
        <w:pStyle w:val="ListBullet"/>
      </w:pPr>
      <w:r>
        <w:rPr>
          <w:b/>
        </w:rPr>
        <w:t>Para Número:</w:t>
      </w:r>
    </w:p>
    <w:p>
      <w:pPr>
        <w:pStyle w:val="ListBullet"/>
      </w:pPr>
      <w:r>
        <w:rPr>
          <w:color w:val="008000"/>
        </w:rPr>
        <w:t>parseInt(string, base)</w:t>
      </w:r>
      <w:r>
        <w:t xml:space="preserve">: Converte uma string para um inteiro. O </w:t>
      </w:r>
      <w:r>
        <w:rPr>
          <w:color w:val="008000"/>
        </w:rPr>
        <w:t>base</w:t>
      </w:r>
      <w:r>
        <w:t xml:space="preserve"> (geralmente 10) é recomendado. Para na primeira letra não numérica.</w:t>
      </w:r>
    </w:p>
    <w:p>
      <w:pPr>
        <w:pStyle w:val="ListBullet"/>
      </w:pPr>
      <w:r>
        <w:rPr>
          <w:color w:val="008000"/>
        </w:rPr>
        <w:t>parseFloat(string)</w:t>
      </w:r>
      <w:r>
        <w:t>: Converte uma string para um número de ponto flutuante.</w:t>
      </w:r>
    </w:p>
    <w:p>
      <w:pPr>
        <w:pStyle w:val="ListBullet"/>
      </w:pPr>
      <w:r>
        <w:rPr>
          <w:color w:val="008000"/>
        </w:rPr>
        <w:t>Number(valor)</w:t>
      </w:r>
      <w:r>
        <w:t xml:space="preserve">: Tenta converter o </w:t>
      </w:r>
      <w:r>
        <w:rPr>
          <w:color w:val="008000"/>
        </w:rPr>
        <w:t>valor</w:t>
      </w:r>
      <w:r>
        <w:t xml:space="preserve"> para número. Retorna </w:t>
      </w:r>
      <w:r>
        <w:rPr>
          <w:color w:val="008000"/>
        </w:rPr>
        <w:t>NaN</w:t>
      </w:r>
      <w:r>
        <w:t xml:space="preserve"> se não for possível. Mais rigoroso que </w:t>
      </w:r>
      <w:r>
        <w:rPr>
          <w:color w:val="008000"/>
        </w:rPr>
        <w:t>parseInt</w:t>
      </w:r>
      <w:r>
        <w:t>/</w:t>
      </w:r>
      <w:r>
        <w:rPr>
          <w:color w:val="008000"/>
        </w:rPr>
        <w:t>parseFloat</w:t>
      </w:r>
      <w:r>
        <w:t>.</w:t>
      </w:r>
    </w:p>
    <w:p>
      <w:pPr>
        <w:pStyle w:val="ListBullet"/>
      </w:pPr>
      <w:r>
        <w:t xml:space="preserve">Operador unário </w:t>
      </w:r>
      <w:r>
        <w:rPr>
          <w:color w:val="008000"/>
        </w:rPr>
        <w:t>+</w:t>
      </w:r>
      <w:r>
        <w:t xml:space="preserve">: </w:t>
      </w:r>
      <w:r>
        <w:rPr>
          <w:color w:val="008000"/>
        </w:rPr>
        <w:t>+string</w:t>
      </w:r>
      <w:r>
        <w:t xml:space="preserve"> tenta converter a string para número.</w:t>
      </w:r>
    </w:p>
    <w:p>
      <w:pPr>
        <w:pStyle w:val="ListBullet"/>
      </w:pPr>
      <w:r>
        <w:rPr>
          <w:b/>
        </w:rPr>
        <w:t>Para String:</w:t>
      </w:r>
    </w:p>
    <w:p>
      <w:pPr>
        <w:pStyle w:val="ListBullet"/>
      </w:pPr>
      <w:r>
        <w:rPr>
          <w:color w:val="008000"/>
        </w:rPr>
        <w:t>valor.toString()</w:t>
      </w:r>
      <w:r>
        <w:t xml:space="preserve">: Converte o </w:t>
      </w:r>
      <w:r>
        <w:rPr>
          <w:color w:val="008000"/>
        </w:rPr>
        <w:t>valor</w:t>
      </w:r>
      <w:r>
        <w:t xml:space="preserve"> para string (não funciona em </w:t>
      </w:r>
      <w:r>
        <w:rPr>
          <w:color w:val="008000"/>
        </w:rPr>
        <w:t>null</w:t>
      </w:r>
      <w:r>
        <w:t xml:space="preserve"> ou </w:t>
      </w:r>
      <w:r>
        <w:rPr>
          <w:color w:val="008000"/>
        </w:rPr>
        <w:t>undefined</w:t>
      </w:r>
      <w:r>
        <w:t>).</w:t>
      </w:r>
    </w:p>
    <w:p>
      <w:pPr>
        <w:pStyle w:val="ListBullet"/>
      </w:pPr>
      <w:r>
        <w:rPr>
          <w:color w:val="008000"/>
        </w:rPr>
        <w:t>String(valor)</w:t>
      </w:r>
      <w:r>
        <w:t xml:space="preserve">: Converte qualquer </w:t>
      </w:r>
      <w:r>
        <w:rPr>
          <w:color w:val="008000"/>
        </w:rPr>
        <w:t>valor</w:t>
      </w:r>
      <w:r>
        <w:t xml:space="preserve"> para string (forma mais segura).</w:t>
      </w:r>
    </w:p>
    <w:p>
      <w:pPr>
        <w:pStyle w:val="ListBullet"/>
      </w:pPr>
      <w:r>
        <w:t xml:space="preserve">Concatenação com string vazia: </w:t>
      </w:r>
      <w:r>
        <w:rPr>
          <w:color w:val="008000"/>
        </w:rPr>
        <w:t>"" + valor</w:t>
      </w:r>
      <w:r>
        <w:t>.</w:t>
      </w:r>
    </w:p>
    <w:p>
      <w:pPr>
        <w:pStyle w:val="ListBullet"/>
      </w:pPr>
      <w:r>
        <w:rPr>
          <w:b/>
        </w:rPr>
        <w:t>Para Boolean:</w:t>
      </w:r>
    </w:p>
    <w:p>
      <w:pPr>
        <w:pStyle w:val="ListBullet"/>
      </w:pPr>
      <w:r>
        <w:rPr>
          <w:color w:val="008000"/>
        </w:rPr>
        <w:t>Boolean(valor)</w:t>
      </w:r>
      <w:r>
        <w:t xml:space="preserve">: Converte o </w:t>
      </w:r>
      <w:r>
        <w:rPr>
          <w:color w:val="008000"/>
        </w:rPr>
        <w:t>valor</w:t>
      </w:r>
      <w:r>
        <w:t xml:space="preserve"> para </w:t>
      </w:r>
      <w:r>
        <w:rPr>
          <w:color w:val="008000"/>
        </w:rPr>
        <w:t>true</w:t>
      </w:r>
      <w:r>
        <w:t xml:space="preserve"> ou </w:t>
      </w:r>
      <w:r>
        <w:rPr>
          <w:color w:val="008000"/>
        </w:rPr>
        <w:t>false</w:t>
      </w:r>
      <w:r>
        <w:t>.</w:t>
      </w:r>
    </w:p>
    <w:p>
      <w:pPr>
        <w:pStyle w:val="ListBullet"/>
      </w:pPr>
      <w:r>
        <w:t xml:space="preserve">Valores "falsy": </w:t>
      </w:r>
      <w:r>
        <w:rPr>
          <w:color w:val="008000"/>
        </w:rPr>
        <w:t>false</w:t>
      </w:r>
      <w:r>
        <w:t xml:space="preserve">, </w:t>
      </w:r>
      <w:r>
        <w:rPr>
          <w:color w:val="008000"/>
        </w:rPr>
        <w:t>0</w:t>
      </w:r>
      <w:r>
        <w:t xml:space="preserve">, </w:t>
      </w:r>
      <w:r>
        <w:rPr>
          <w:color w:val="008000"/>
        </w:rPr>
        <w:t>-0</w:t>
      </w:r>
      <w:r>
        <w:t xml:space="preserve">, </w:t>
      </w:r>
      <w:r>
        <w:rPr>
          <w:color w:val="008000"/>
        </w:rPr>
        <w:t>0n</w:t>
      </w:r>
      <w:r>
        <w:t xml:space="preserve"> (BigInt zero), </w:t>
      </w:r>
      <w:r>
        <w:rPr>
          <w:color w:val="008000"/>
        </w:rPr>
        <w:t>""</w:t>
      </w:r>
      <w:r>
        <w:t xml:space="preserve"> (string vazia), </w:t>
      </w:r>
      <w:r>
        <w:rPr>
          <w:color w:val="008000"/>
        </w:rPr>
        <w:t>null</w:t>
      </w:r>
      <w:r>
        <w:t xml:space="preserve">, </w:t>
      </w:r>
      <w:r>
        <w:rPr>
          <w:color w:val="008000"/>
        </w:rPr>
        <w:t>undefined</w:t>
      </w:r>
      <w:r>
        <w:t xml:space="preserve">, </w:t>
      </w:r>
      <w:r>
        <w:rPr>
          <w:color w:val="008000"/>
        </w:rPr>
        <w:t>NaN</w:t>
      </w:r>
      <w:r>
        <w:t>. Todos os outros valores são "truthy".</w:t>
      </w:r>
    </w:p>
    <w:p>
      <w:pPr>
        <w:pStyle w:val="ListBullet"/>
      </w:pPr>
      <w:r>
        <w:t xml:space="preserve">Negação dupla </w:t>
      </w:r>
      <w:r>
        <w:rPr>
          <w:color w:val="008000"/>
        </w:rPr>
        <w:t>!!</w:t>
      </w:r>
      <w:r>
        <w:t xml:space="preserve">: </w:t>
      </w:r>
      <w:r>
        <w:rPr>
          <w:color w:val="008000"/>
        </w:rPr>
        <w:t>!!valor</w:t>
      </w:r>
      <w:r>
        <w:t xml:space="preserve"> é uma forma curta de converter para booleano.</w:t>
      </w:r>
    </w:p>
    <w:p>
      <w:r>
        <w:drawing>
          <wp:inline xmlns:a="http://schemas.openxmlformats.org/drawingml/2006/main" xmlns:pic="http://schemas.openxmlformats.org/drawingml/2006/picture">
            <wp:extent cx="5486400" cy="99136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136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0000"/>
        </w:rPr>
        <w:t>4. Operadores</w:t>
      </w:r>
    </w:p>
    <w:p>
      <w:r>
        <w:t>Operadores são símbolos especiais usados para realizar operações em valores (operandos).</w:t>
      </w:r>
    </w:p>
    <w:p>
      <w:pPr>
        <w:pStyle w:val="Heading2"/>
      </w:pPr>
      <w:r>
        <w:rPr>
          <w:color w:val="000000"/>
        </w:rPr>
        <w:t>Operadores matemáticos (`+`, `-`, `*`, `/`, `%`, `**`)</w:t>
      </w:r>
    </w:p>
    <w:p>
      <w:r>
        <w:t>Realizam operações aritméticas básicas:</w:t>
      </w:r>
    </w:p>
    <w:p>
      <w:pPr>
        <w:pStyle w:val="ListBullet"/>
      </w:pPr>
      <w:r>
        <w:rPr>
          <w:color w:val="008000"/>
        </w:rPr>
        <w:t>+</w:t>
      </w:r>
      <w:r>
        <w:t>: Adição (também usado para concatenação de strings)</w:t>
      </w:r>
    </w:p>
    <w:p>
      <w:pPr>
        <w:pStyle w:val="ListBullet"/>
      </w:pPr>
      <w:r>
        <w:rPr>
          <w:color w:val="008000"/>
        </w:rPr>
        <w:t>-</w:t>
      </w:r>
      <w:r>
        <w:t>: Subtração</w:t>
      </w:r>
    </w:p>
    <w:p>
      <w:pPr>
        <w:pStyle w:val="ListBullet"/>
      </w:pPr>
      <w:r>
        <w:rPr>
          <w:color w:val="008000"/>
        </w:rPr>
        <w:t>*</w:t>
      </w:r>
      <w:r>
        <w:t>: Multiplicação</w:t>
      </w:r>
    </w:p>
    <w:p>
      <w:pPr>
        <w:pStyle w:val="ListBullet"/>
      </w:pPr>
      <w:r>
        <w:rPr>
          <w:color w:val="008000"/>
        </w:rPr>
        <w:t>/</w:t>
      </w:r>
      <w:r>
        <w:t>: Divisão</w:t>
      </w:r>
    </w:p>
    <w:p>
      <w:pPr>
        <w:pStyle w:val="ListBullet"/>
      </w:pPr>
      <w:r>
        <w:rPr>
          <w:color w:val="008000"/>
        </w:rPr>
        <w:t>%</w:t>
      </w:r>
      <w:r>
        <w:t>: Módulo (resto da divisão)</w:t>
      </w:r>
    </w:p>
    <w:p>
      <w:pPr>
        <w:pStyle w:val="ListBullet"/>
      </w:pPr>
      <w:r>
        <w:rPr>
          <w:color w:val="008000"/>
        </w:rPr>
        <w:t>**</w:t>
      </w:r>
      <w:r>
        <w:t>: Exponenciação (ES7)</w:t>
      </w:r>
    </w:p>
    <w:p>
      <w:pPr>
        <w:pStyle w:val="ListBullet"/>
      </w:pPr>
      <w:r>
        <w:rPr>
          <w:color w:val="008000"/>
        </w:rPr>
        <w:t>++</w:t>
      </w:r>
      <w:r>
        <w:t>: Incremento (adiciona 1) - Pode ser pré-fixado (</w:t>
      </w:r>
      <w:r>
        <w:rPr>
          <w:color w:val="008000"/>
        </w:rPr>
        <w:t>++x</w:t>
      </w:r>
      <w:r>
        <w:t>) ou pós-fixado (</w:t>
      </w:r>
      <w:r>
        <w:rPr>
          <w:color w:val="008000"/>
        </w:rPr>
        <w:t>x++</w:t>
      </w:r>
      <w:r>
        <w:t>)</w:t>
      </w:r>
    </w:p>
    <w:p>
      <w:pPr>
        <w:pStyle w:val="ListBullet"/>
      </w:pPr>
      <w:r>
        <w:rPr>
          <w:color w:val="008000"/>
        </w:rPr>
        <w:t>--</w:t>
      </w:r>
      <w:r>
        <w:t>: Decremento (subtrai 1) - Pode ser pré-fixado (</w:t>
      </w:r>
      <w:r>
        <w:rPr>
          <w:color w:val="008000"/>
        </w:rPr>
        <w:t>--x</w:t>
      </w:r>
      <w:r>
        <w:t>) ou pós-fixado (</w:t>
      </w:r>
      <w:r>
        <w:rPr>
          <w:color w:val="008000"/>
        </w:rPr>
        <w:t>x--</w:t>
      </w:r>
      <w:r>
        <w:t>)</w:t>
      </w:r>
    </w:p>
    <w:p>
      <w:r>
        <w:rPr>
          <w:b/>
        </w:rPr>
        <w:t>Ordem de Precedência:</w:t>
      </w:r>
      <w:r>
        <w:t xml:space="preserve"> Multiplicação, divisão e módulo são executados antes de adição e subtração. Parênteses </w:t>
      </w:r>
      <w:r>
        <w:rPr>
          <w:color w:val="008000"/>
        </w:rPr>
        <w:t>()</w:t>
      </w:r>
      <w:r>
        <w:t xml:space="preserve"> podem ser usados para alterar a ordem.</w:t>
      </w:r>
    </w:p>
    <w:p>
      <w:r>
        <w:drawing>
          <wp:inline xmlns:a="http://schemas.openxmlformats.org/drawingml/2006/main" xmlns:pic="http://schemas.openxmlformats.org/drawingml/2006/picture">
            <wp:extent cx="5486400" cy="7520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209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Operadores de atribuição (`=`, `+=`, `-=`, `*=`, `/=`, `%=`, `**=`)</w:t>
      </w:r>
    </w:p>
    <w:p>
      <w:r>
        <w:t>Atribuem valores a variáveis.</w:t>
      </w:r>
    </w:p>
    <w:p>
      <w:pPr>
        <w:pStyle w:val="ListBullet"/>
      </w:pPr>
      <w:r>
        <w:rPr>
          <w:color w:val="008000"/>
        </w:rPr>
        <w:t>=</w:t>
      </w:r>
      <w:r>
        <w:t>: Atribuição simples.</w:t>
      </w:r>
    </w:p>
    <w:p>
      <w:pPr>
        <w:pStyle w:val="ListBullet"/>
      </w:pPr>
      <w:r>
        <w:rPr>
          <w:color w:val="008000"/>
        </w:rPr>
        <w:t>+=</w:t>
      </w:r>
      <w:r>
        <w:t xml:space="preserve">, </w:t>
      </w:r>
      <w:r>
        <w:rPr>
          <w:color w:val="008000"/>
        </w:rPr>
        <w:t>-=</w:t>
      </w:r>
      <w:r>
        <w:t xml:space="preserve">, </w:t>
      </w:r>
      <w:r>
        <w:rPr>
          <w:color w:val="008000"/>
        </w:rPr>
        <w:t>*=</w:t>
      </w:r>
      <w:r>
        <w:t xml:space="preserve">, </w:t>
      </w:r>
      <w:r>
        <w:rPr>
          <w:color w:val="008000"/>
        </w:rPr>
        <w:t>/=</w:t>
      </w:r>
      <w:r>
        <w:t xml:space="preserve">, </w:t>
      </w:r>
      <w:r>
        <w:rPr>
          <w:color w:val="008000"/>
        </w:rPr>
        <w:t>%=</w:t>
      </w:r>
      <w:r>
        <w:t xml:space="preserve">, </w:t>
      </w:r>
      <w:r>
        <w:rPr>
          <w:color w:val="008000"/>
        </w:rPr>
        <w:t>**=</w:t>
      </w:r>
      <w:r>
        <w:t xml:space="preserve">: Operadores compostos que realizam a operação matemática e depois atribuem o resultado à variável da esquerda. Ex: </w:t>
      </w:r>
      <w:r>
        <w:rPr>
          <w:color w:val="008000"/>
        </w:rPr>
        <w:t>a += 5</w:t>
      </w:r>
      <w:r>
        <w:t xml:space="preserve"> é o mesmo que </w:t>
      </w:r>
      <w:r>
        <w:rPr>
          <w:color w:val="008000"/>
        </w:rPr>
        <w:t>a = a + 5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51130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30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Operadores de comparação (`==`, `===`, `!=`, `!==`, `&gt;`, `&lt;`, `&gt;=`, `&lt;=`)</w:t>
      </w:r>
    </w:p>
    <w:p>
      <w:r>
        <w:t>Comparam dois valores e retornam um resultado booleano (</w:t>
      </w:r>
      <w:r>
        <w:rPr>
          <w:color w:val="008000"/>
        </w:rPr>
        <w:t>true</w:t>
      </w:r>
      <w:r>
        <w:t xml:space="preserve"> ou </w:t>
      </w:r>
      <w:r>
        <w:rPr>
          <w:color w:val="008000"/>
        </w:rPr>
        <w:t>false</w:t>
      </w:r>
      <w:r>
        <w:t>).</w:t>
      </w:r>
    </w:p>
    <w:p>
      <w:pPr>
        <w:pStyle w:val="ListBullet"/>
      </w:pPr>
      <w:r>
        <w:rPr>
          <w:color w:val="008000"/>
        </w:rPr>
        <w:t>==</w:t>
      </w:r>
      <w:r>
        <w:t xml:space="preserve">: Igualdade (com coerção de tipo). </w:t>
      </w:r>
      <w:r>
        <w:rPr>
          <w:b/>
        </w:rPr>
        <w:t>Evitar</w:t>
      </w:r>
      <w:r>
        <w:t xml:space="preserve"> na maioria dos casos.</w:t>
      </w:r>
    </w:p>
    <w:p>
      <w:pPr>
        <w:pStyle w:val="ListBullet"/>
      </w:pPr>
      <w:r>
        <w:rPr>
          <w:color w:val="008000"/>
        </w:rPr>
        <w:t>===</w:t>
      </w:r>
      <w:r>
        <w:t xml:space="preserve">: Igualdade estrita (sem coerção de tipo - compara valor E tipo). </w:t>
      </w:r>
      <w:r>
        <w:rPr>
          <w:b/>
        </w:rPr>
        <w:t>Preferível</w:t>
      </w:r>
      <w:r>
        <w:t>.</w:t>
      </w:r>
    </w:p>
    <w:p>
      <w:pPr>
        <w:pStyle w:val="ListBullet"/>
      </w:pPr>
      <w:r>
        <w:rPr>
          <w:color w:val="008000"/>
        </w:rPr>
        <w:t>!=</w:t>
      </w:r>
      <w:r>
        <w:t xml:space="preserve">: Diferença (com coerção de tipo). </w:t>
      </w:r>
      <w:r>
        <w:rPr>
          <w:b/>
        </w:rPr>
        <w:t>Evitar</w:t>
      </w:r>
      <w:r>
        <w:t>.</w:t>
      </w:r>
    </w:p>
    <w:p>
      <w:pPr>
        <w:pStyle w:val="ListBullet"/>
      </w:pPr>
      <w:r>
        <w:rPr>
          <w:color w:val="008000"/>
        </w:rPr>
        <w:t>!==</w:t>
      </w:r>
      <w:r>
        <w:t xml:space="preserve">: Diferença estrita (sem coerção de tipo). </w:t>
      </w:r>
      <w:r>
        <w:rPr>
          <w:b/>
        </w:rPr>
        <w:t>Preferível</w:t>
      </w:r>
      <w:r>
        <w:t>.</w:t>
      </w:r>
    </w:p>
    <w:p>
      <w:pPr>
        <w:pStyle w:val="ListBullet"/>
      </w:pPr>
      <w:r>
        <w:rPr>
          <w:color w:val="008000"/>
        </w:rPr>
        <w:t>&gt;</w:t>
      </w:r>
      <w:r>
        <w:t>: Maior que.</w:t>
      </w:r>
    </w:p>
    <w:p>
      <w:pPr>
        <w:pStyle w:val="ListBullet"/>
      </w:pPr>
      <w:r>
        <w:rPr>
          <w:color w:val="008000"/>
        </w:rPr>
        <w:t>&lt;</w:t>
      </w:r>
      <w:r>
        <w:t>: Menor que.</w:t>
      </w:r>
    </w:p>
    <w:p>
      <w:pPr>
        <w:pStyle w:val="ListBullet"/>
      </w:pPr>
      <w:r>
        <w:rPr>
          <w:color w:val="008000"/>
        </w:rPr>
        <w:t>&gt;=</w:t>
      </w:r>
      <w:r>
        <w:t>: Maior ou igual a.</w:t>
      </w:r>
    </w:p>
    <w:p>
      <w:pPr>
        <w:pStyle w:val="ListBullet"/>
      </w:pPr>
      <w:r>
        <w:rPr>
          <w:color w:val="008000"/>
        </w:rPr>
        <w:t>&lt;=</w:t>
      </w:r>
      <w:r>
        <w:t>: Menor ou igual a.</w:t>
      </w:r>
    </w:p>
    <w:p>
      <w:r>
        <w:drawing>
          <wp:inline xmlns:a="http://schemas.openxmlformats.org/drawingml/2006/main" xmlns:pic="http://schemas.openxmlformats.org/drawingml/2006/picture">
            <wp:extent cx="5486400" cy="47777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777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Regra geral:</w:t>
      </w:r>
      <w:r>
        <w:t xml:space="preserve"> Use sempre </w:t>
      </w:r>
      <w:r>
        <w:rPr>
          <w:color w:val="008000"/>
        </w:rPr>
        <w:t>===</w:t>
      </w:r>
      <w:r>
        <w:t xml:space="preserve"> e </w:t>
      </w:r>
      <w:r>
        <w:rPr>
          <w:color w:val="008000"/>
        </w:rPr>
        <w:t>!==</w:t>
      </w:r>
      <w:r>
        <w:t xml:space="preserve"> para comparações de igualdade/diferença para evitar surpresas causadas pela coerção automática de tipos.</w:t>
      </w:r>
    </w:p>
    <w:p>
      <w:pPr>
        <w:pStyle w:val="Heading2"/>
      </w:pPr>
      <w:r>
        <w:rPr>
          <w:color w:val="000000"/>
        </w:rPr>
        <w:t>Operadores lógicos (`&amp;&amp;`, `||`, `!`)</w:t>
      </w:r>
    </w:p>
    <w:p>
      <w:r>
        <w:t>Combinam expressões booleanas.</w:t>
      </w:r>
    </w:p>
    <w:p>
      <w:pPr>
        <w:pStyle w:val="ListBullet"/>
      </w:pPr>
      <w:r>
        <w:rPr>
          <w:color w:val="008000"/>
        </w:rPr>
        <w:t>&amp;&amp;</w:t>
      </w:r>
      <w:r>
        <w:t xml:space="preserve"> (E lógico): Retorna </w:t>
      </w:r>
      <w:r>
        <w:rPr>
          <w:color w:val="008000"/>
        </w:rPr>
        <w:t>true</w:t>
      </w:r>
      <w:r>
        <w:t xml:space="preserve"> somente se </w:t>
      </w:r>
      <w:r>
        <w:rPr>
          <w:b/>
        </w:rPr>
        <w:t>ambos</w:t>
      </w:r>
      <w:r>
        <w:t xml:space="preserve"> os operandos forem </w:t>
      </w:r>
      <w:r>
        <w:rPr>
          <w:color w:val="008000"/>
        </w:rPr>
        <w:t>true</w:t>
      </w:r>
      <w:r>
        <w:t>.</w:t>
      </w:r>
    </w:p>
    <w:p>
      <w:pPr>
        <w:pStyle w:val="ListBullet"/>
      </w:pPr>
      <w:r>
        <w:t xml:space="preserve">Possui "curto-circuito": se o primeiro operando for </w:t>
      </w:r>
      <w:r>
        <w:rPr>
          <w:color w:val="008000"/>
        </w:rPr>
        <w:t>false</w:t>
      </w:r>
      <w:r>
        <w:t>, o segundo nem é avaliado.</w:t>
      </w:r>
    </w:p>
    <w:p>
      <w:pPr>
        <w:pStyle w:val="ListBullet"/>
      </w:pPr>
      <w:r>
        <w:rPr>
          <w:color w:val="008000"/>
        </w:rPr>
        <w:t>||</w:t>
      </w:r>
      <w:r>
        <w:t xml:space="preserve"> (OU lógico): Retorna </w:t>
      </w:r>
      <w:r>
        <w:rPr>
          <w:color w:val="008000"/>
        </w:rPr>
        <w:t>true</w:t>
      </w:r>
      <w:r>
        <w:t xml:space="preserve"> se </w:t>
      </w:r>
      <w:r>
        <w:rPr>
          <w:b/>
        </w:rPr>
        <w:t>pelo menos um</w:t>
      </w:r>
      <w:r>
        <w:t xml:space="preserve"> dos operandos for </w:t>
      </w:r>
      <w:r>
        <w:rPr>
          <w:color w:val="008000"/>
        </w:rPr>
        <w:t>true</w:t>
      </w:r>
      <w:r>
        <w:t>.</w:t>
      </w:r>
    </w:p>
    <w:p>
      <w:pPr>
        <w:pStyle w:val="ListBullet"/>
      </w:pPr>
      <w:r>
        <w:t xml:space="preserve">Possui "curto-circuito": se o primeiro operando for </w:t>
      </w:r>
      <w:r>
        <w:rPr>
          <w:color w:val="008000"/>
        </w:rPr>
        <w:t>true</w:t>
      </w:r>
      <w:r>
        <w:t>, o segundo nem é avaliado.</w:t>
      </w:r>
    </w:p>
    <w:p>
      <w:pPr>
        <w:pStyle w:val="ListBullet"/>
      </w:pPr>
      <w:r>
        <w:rPr>
          <w:color w:val="008000"/>
        </w:rPr>
        <w:t>!</w:t>
      </w:r>
      <w:r>
        <w:t xml:space="preserve"> (NÃO lógico): Inverte o valor booleano do operando (</w:t>
      </w:r>
      <w:r>
        <w:rPr>
          <w:color w:val="008000"/>
        </w:rPr>
        <w:t>true</w:t>
      </w:r>
      <w:r>
        <w:t xml:space="preserve"> vira </w:t>
      </w:r>
      <w:r>
        <w:rPr>
          <w:color w:val="008000"/>
        </w:rPr>
        <w:t>false</w:t>
      </w:r>
      <w:r>
        <w:t xml:space="preserve">, </w:t>
      </w:r>
      <w:r>
        <w:rPr>
          <w:color w:val="008000"/>
        </w:rPr>
        <w:t>false</w:t>
      </w:r>
      <w:r>
        <w:t xml:space="preserve"> vira </w:t>
      </w:r>
      <w:r>
        <w:rPr>
          <w:color w:val="008000"/>
        </w:rPr>
        <w:t>true</w:t>
      </w:r>
      <w:r>
        <w:t>).</w:t>
      </w:r>
    </w:p>
    <w:p>
      <w:r>
        <w:rPr>
          <w:i/>
        </w:rPr>
        <w:t>[Falha ao gerar imagem: logical_operators.js]</w:t>
      </w:r>
    </w:p>
    <w:p>
      <w:pPr>
        <w:pStyle w:val="Heading2"/>
      </w:pPr>
      <w:r>
        <w:rPr>
          <w:color w:val="000000"/>
        </w:rPr>
        <w:t>Operador ternário (`condition ? value_if_true : value_if_false`)</w:t>
      </w:r>
    </w:p>
    <w:p>
      <w:r>
        <w:t xml:space="preserve">Um atalho para uma estrutura </w:t>
      </w:r>
      <w:r>
        <w:rPr>
          <w:color w:val="008000"/>
        </w:rPr>
        <w:t>if...else</w:t>
      </w:r>
      <w:r>
        <w:t xml:space="preserve"> simples, útil para atribuições condicionais.</w:t>
      </w:r>
    </w:p>
    <w:p>
      <w:pPr>
        <w:pStyle w:val="ListBullet"/>
      </w:pPr>
      <w:r>
        <w:t xml:space="preserve">Avalia a </w:t>
      </w:r>
      <w:r>
        <w:rPr>
          <w:color w:val="008000"/>
        </w:rPr>
        <w:t>condition</w:t>
      </w:r>
      <w:r>
        <w:t>.</w:t>
      </w:r>
    </w:p>
    <w:p>
      <w:pPr>
        <w:pStyle w:val="ListBullet"/>
      </w:pPr>
      <w:r>
        <w:t xml:space="preserve">Se </w:t>
      </w:r>
      <w:r>
        <w:rPr>
          <w:color w:val="008000"/>
        </w:rPr>
        <w:t>condition</w:t>
      </w:r>
      <w:r>
        <w:t xml:space="preserve"> for </w:t>
      </w:r>
      <w:r>
        <w:rPr>
          <w:color w:val="008000"/>
        </w:rPr>
        <w:t>true</w:t>
      </w:r>
      <w:r>
        <w:t xml:space="preserve">, a expressão retorna </w:t>
      </w:r>
      <w:r>
        <w:rPr>
          <w:color w:val="008000"/>
        </w:rPr>
        <w:t>value_if_true</w:t>
      </w:r>
      <w:r>
        <w:t>.</w:t>
      </w:r>
    </w:p>
    <w:p>
      <w:pPr>
        <w:pStyle w:val="ListBullet"/>
      </w:pPr>
      <w:r>
        <w:t xml:space="preserve">Se </w:t>
      </w:r>
      <w:r>
        <w:rPr>
          <w:color w:val="008000"/>
        </w:rPr>
        <w:t>condition</w:t>
      </w:r>
      <w:r>
        <w:t xml:space="preserve"> for </w:t>
      </w:r>
      <w:r>
        <w:rPr>
          <w:color w:val="008000"/>
        </w:rPr>
        <w:t>false</w:t>
      </w:r>
      <w:r>
        <w:t xml:space="preserve">, a expressão retorna </w:t>
      </w:r>
      <w:r>
        <w:rPr>
          <w:color w:val="008000"/>
        </w:rPr>
        <w:t>value_if_false</w:t>
      </w:r>
      <w:r>
        <w:t>.</w:t>
      </w:r>
    </w:p>
    <w:p>
      <w:r>
        <w:rPr>
          <w:i/>
        </w:rPr>
        <w:t>[Falha ao gerar imagem: ternary_operator.js]</w:t>
      </w:r>
    </w:p>
    <w:p>
      <w:r>
        <w:t xml:space="preserve">Embora útil, evite usar operadores ternários para lógicas muito complexas, pois podem dificultar a leitura do código. Nesses casos, um </w:t>
      </w:r>
      <w:r>
        <w:rPr>
          <w:color w:val="008000"/>
        </w:rPr>
        <w:t>if...else</w:t>
      </w:r>
      <w:r>
        <w:t xml:space="preserve"> tradicional é preferível.</w:t>
      </w:r>
    </w:p>
    <w:p>
      <w:pPr>
        <w:pStyle w:val="Heading1"/>
      </w:pPr>
      <w:r>
        <w:rPr>
          <w:color w:val="000000"/>
        </w:rPr>
        <w:t>5. Estruturas de Controle</w:t>
      </w:r>
    </w:p>
    <w:p>
      <w:r>
        <w:t>Estruturas de controle permitem direcionar o fluxo de execução do seu código, tomando decisões (condicionais) ou repetindo blocos de código (laços).</w:t>
      </w:r>
    </w:p>
    <w:p>
      <w:pPr>
        <w:pStyle w:val="Heading2"/>
      </w:pPr>
      <w:r>
        <w:rPr>
          <w:color w:val="000000"/>
        </w:rPr>
        <w:t>Condicionais: `if`, `else if`, `else`, `switch`</w:t>
      </w:r>
    </w:p>
    <w:p>
      <w:r>
        <w:t>Permitem executar blocos de código diferentes com base em condições booleanas.</w:t>
      </w:r>
    </w:p>
    <w:p>
      <w:pPr>
        <w:pStyle w:val="ListBullet"/>
      </w:pPr>
      <w:r>
        <w:rPr>
          <w:b/>
        </w:rPr>
        <w:t>`if (condição)`</w:t>
      </w:r>
      <w:r>
        <w:t xml:space="preserve">: Executa o bloco de código seguinte </w:t>
      </w:r>
      <w:r>
        <w:rPr>
          <w:color w:val="008000"/>
        </w:rPr>
        <w:t>{ ... }</w:t>
      </w:r>
      <w:r>
        <w:t xml:space="preserve"> somente se a </w:t>
      </w:r>
      <w:r>
        <w:rPr>
          <w:color w:val="008000"/>
        </w:rPr>
        <w:t>condição</w:t>
      </w:r>
      <w:r>
        <w:t xml:space="preserve"> for </w:t>
      </w:r>
      <w:r>
        <w:rPr>
          <w:color w:val="008000"/>
        </w:rPr>
        <w:t>true</w:t>
      </w:r>
      <w:r>
        <w:t>.</w:t>
      </w:r>
    </w:p>
    <w:p>
      <w:pPr>
        <w:pStyle w:val="ListBullet"/>
      </w:pPr>
      <w:r>
        <w:rPr>
          <w:b/>
        </w:rPr>
        <w:t>`else if (outraCondição)`</w:t>
      </w:r>
      <w:r>
        <w:t xml:space="preserve">: (Opcional) Executada se a condição do </w:t>
      </w:r>
      <w:r>
        <w:rPr>
          <w:color w:val="008000"/>
        </w:rPr>
        <w:t>if</w:t>
      </w:r>
      <w:r>
        <w:t xml:space="preserve"> anterior for </w:t>
      </w:r>
      <w:r>
        <w:rPr>
          <w:color w:val="008000"/>
        </w:rPr>
        <w:t>false</w:t>
      </w:r>
      <w:r>
        <w:t xml:space="preserve">, mas </w:t>
      </w:r>
      <w:r>
        <w:rPr>
          <w:color w:val="008000"/>
        </w:rPr>
        <w:t>outraCondição</w:t>
      </w:r>
      <w:r>
        <w:t xml:space="preserve"> for </w:t>
      </w:r>
      <w:r>
        <w:rPr>
          <w:color w:val="008000"/>
        </w:rPr>
        <w:t>true</w:t>
      </w:r>
      <w:r>
        <w:t xml:space="preserve">. Pode haver vários </w:t>
      </w:r>
      <w:r>
        <w:rPr>
          <w:color w:val="008000"/>
        </w:rPr>
        <w:t>else if</w:t>
      </w:r>
      <w:r>
        <w:t>.</w:t>
      </w:r>
    </w:p>
    <w:p>
      <w:pPr>
        <w:pStyle w:val="ListBullet"/>
      </w:pPr>
      <w:r>
        <w:rPr>
          <w:b/>
        </w:rPr>
        <w:t>`else`</w:t>
      </w:r>
      <w:r>
        <w:t>: (Opcional) Executada se todas as condições anteriores (</w:t>
      </w:r>
      <w:r>
        <w:rPr>
          <w:color w:val="008000"/>
        </w:rPr>
        <w:t>if</w:t>
      </w:r>
      <w:r>
        <w:t xml:space="preserve"> e </w:t>
      </w:r>
      <w:r>
        <w:rPr>
          <w:color w:val="008000"/>
        </w:rPr>
        <w:t>else if</w:t>
      </w:r>
      <w:r>
        <w:t xml:space="preserve">) forem </w:t>
      </w:r>
      <w:r>
        <w:rPr>
          <w:color w:val="008000"/>
        </w:rPr>
        <w:t>false</w:t>
      </w:r>
      <w:r>
        <w:t>.</w:t>
      </w:r>
    </w:p>
    <w:p>
      <w:pPr>
        <w:pStyle w:val="ListBullet"/>
      </w:pPr>
      <w:r>
        <w:rPr>
          <w:b/>
        </w:rPr>
        <w:t>`switch (expressão)`</w:t>
      </w:r>
      <w:r>
        <w:t xml:space="preserve">: Avalia uma </w:t>
      </w:r>
      <w:r>
        <w:rPr>
          <w:color w:val="008000"/>
        </w:rPr>
        <w:t>expressão</w:t>
      </w:r>
      <w:r>
        <w:t xml:space="preserve"> e executa o bloco de código associado ao </w:t>
      </w:r>
      <w:r>
        <w:rPr>
          <w:color w:val="008000"/>
        </w:rPr>
        <w:t>case</w:t>
      </w:r>
      <w:r>
        <w:t xml:space="preserve"> que corresponde ao valor da expressão.</w:t>
      </w:r>
    </w:p>
    <w:p>
      <w:pPr>
        <w:pStyle w:val="ListBullet"/>
      </w:pPr>
      <w:r>
        <w:rPr>
          <w:color w:val="008000"/>
        </w:rPr>
        <w:t>case valor:</w:t>
      </w:r>
      <w:r>
        <w:t xml:space="preserve">: Define um bloco a ser executado se </w:t>
      </w:r>
      <w:r>
        <w:rPr>
          <w:color w:val="008000"/>
        </w:rPr>
        <w:t>expressão === valor</w:t>
      </w:r>
      <w:r>
        <w:t>.</w:t>
      </w:r>
    </w:p>
    <w:p>
      <w:pPr>
        <w:pStyle w:val="ListBullet"/>
      </w:pPr>
      <w:r>
        <w:rPr>
          <w:color w:val="008000"/>
        </w:rPr>
        <w:t>break;</w:t>
      </w:r>
      <w:r>
        <w:t xml:space="preserve">: </w:t>
      </w:r>
      <w:r>
        <w:rPr>
          <w:b/>
        </w:rPr>
        <w:t>Essencial</w:t>
      </w:r>
      <w:r>
        <w:t xml:space="preserve"> após cada </w:t>
      </w:r>
      <w:r>
        <w:rPr>
          <w:color w:val="008000"/>
        </w:rPr>
        <w:t>case</w:t>
      </w:r>
      <w:r>
        <w:t xml:space="preserve"> para sair do </w:t>
      </w:r>
      <w:r>
        <w:rPr>
          <w:color w:val="008000"/>
        </w:rPr>
        <w:t>switch</w:t>
      </w:r>
      <w:r>
        <w:t xml:space="preserve">. Sem </w:t>
      </w:r>
      <w:r>
        <w:rPr>
          <w:color w:val="008000"/>
        </w:rPr>
        <w:t>break</w:t>
      </w:r>
      <w:r>
        <w:t xml:space="preserve">, a execução "cai" para o próximo </w:t>
      </w:r>
      <w:r>
        <w:rPr>
          <w:color w:val="008000"/>
        </w:rPr>
        <w:t>case</w:t>
      </w:r>
      <w:r>
        <w:t xml:space="preserve"> (fall-through).</w:t>
      </w:r>
    </w:p>
    <w:p>
      <w:pPr>
        <w:pStyle w:val="ListBullet"/>
      </w:pPr>
      <w:r>
        <w:rPr>
          <w:color w:val="008000"/>
        </w:rPr>
        <w:t>default:</w:t>
      </w:r>
      <w:r>
        <w:t xml:space="preserve">: (Opcional) Executado se nenhum </w:t>
      </w:r>
      <w:r>
        <w:rPr>
          <w:color w:val="008000"/>
        </w:rPr>
        <w:t>case</w:t>
      </w:r>
      <w:r>
        <w:t xml:space="preserve"> corresponder.</w:t>
      </w:r>
    </w:p>
    <w:p>
      <w:r>
        <w:rPr>
          <w:i/>
        </w:rPr>
        <w:t>[Falha ao gerar imagem: conditionals.js]</w:t>
      </w:r>
    </w:p>
    <w:p>
      <w:pPr>
        <w:pStyle w:val="Heading2"/>
      </w:pPr>
      <w:r>
        <w:rPr>
          <w:color w:val="000000"/>
        </w:rPr>
        <w:t>Laços de repetição: `for`, `while`, `do while`</w:t>
      </w:r>
    </w:p>
    <w:p>
      <w:r>
        <w:t>Permitem executar um bloco de código múltiplas vezes.</w:t>
      </w:r>
    </w:p>
    <w:p>
      <w:pPr>
        <w:pStyle w:val="ListBullet"/>
      </w:pPr>
      <w:r>
        <w:rPr>
          <w:b/>
        </w:rPr>
        <w:t>`for (inicialização; condição; incremento)`</w:t>
      </w:r>
      <w:r>
        <w:t>: O laço mais comum.</w:t>
      </w:r>
    </w:p>
    <w:p>
      <w:r>
        <w:t xml:space="preserve">1.  </w:t>
      </w:r>
      <w:r>
        <w:rPr>
          <w:color w:val="008000"/>
        </w:rPr>
        <w:t>inicialização</w:t>
      </w:r>
      <w:r>
        <w:t xml:space="preserve">: Executada uma vez antes do laço começar (ex: </w:t>
      </w:r>
      <w:r>
        <w:rPr>
          <w:color w:val="008000"/>
        </w:rPr>
        <w:t>let i = 0</w:t>
      </w:r>
      <w:r>
        <w:t>).</w:t>
      </w:r>
    </w:p>
    <w:p>
      <w:r>
        <w:t xml:space="preserve">2.  </w:t>
      </w:r>
      <w:r>
        <w:rPr>
          <w:color w:val="008000"/>
        </w:rPr>
        <w:t>condição</w:t>
      </w:r>
      <w:r>
        <w:t xml:space="preserve">: Verificada antes de cada iteração. Se </w:t>
      </w:r>
      <w:r>
        <w:rPr>
          <w:color w:val="008000"/>
        </w:rPr>
        <w:t>true</w:t>
      </w:r>
      <w:r>
        <w:t xml:space="preserve">, o bloco executa; se </w:t>
      </w:r>
      <w:r>
        <w:rPr>
          <w:color w:val="008000"/>
        </w:rPr>
        <w:t>false</w:t>
      </w:r>
      <w:r>
        <w:t xml:space="preserve">, o laço termina (ex: </w:t>
      </w:r>
      <w:r>
        <w:rPr>
          <w:color w:val="008000"/>
        </w:rPr>
        <w:t>i &lt; 5</w:t>
      </w:r>
      <w:r>
        <w:t>).</w:t>
      </w:r>
    </w:p>
    <w:p>
      <w:r>
        <w:t xml:space="preserve">3.  </w:t>
      </w:r>
      <w:r>
        <w:rPr>
          <w:color w:val="008000"/>
        </w:rPr>
        <w:t>bloco de código</w:t>
      </w:r>
      <w:r>
        <w:t xml:space="preserve">: Executado se a condição for </w:t>
      </w:r>
      <w:r>
        <w:rPr>
          <w:color w:val="008000"/>
        </w:rPr>
        <w:t>true</w:t>
      </w:r>
      <w:r>
        <w:t>.</w:t>
      </w:r>
    </w:p>
    <w:p>
      <w:r>
        <w:t xml:space="preserve">4.  </w:t>
      </w:r>
      <w:r>
        <w:rPr>
          <w:color w:val="008000"/>
        </w:rPr>
        <w:t>incremento</w:t>
      </w:r>
      <w:r>
        <w:t xml:space="preserve">: Executado após cada iteração (ex: </w:t>
      </w:r>
      <w:r>
        <w:rPr>
          <w:color w:val="008000"/>
        </w:rPr>
        <w:t>i++</w:t>
      </w:r>
      <w:r>
        <w:t>).</w:t>
      </w:r>
    </w:p>
    <w:p>
      <w:pPr>
        <w:pStyle w:val="ListBullet"/>
      </w:pPr>
      <w:r>
        <w:rPr>
          <w:b/>
        </w:rPr>
        <w:t>`while (condição)`</w:t>
      </w:r>
      <w:r>
        <w:t xml:space="preserve">: Executa o bloco de código </w:t>
      </w:r>
      <w:r>
        <w:rPr>
          <w:color w:val="008000"/>
        </w:rPr>
        <w:t>{ ... }</w:t>
      </w:r>
      <w:r>
        <w:t xml:space="preserve"> </w:t>
      </w:r>
      <w:r>
        <w:rPr>
          <w:b/>
        </w:rPr>
        <w:t>enquanto</w:t>
      </w:r>
      <w:r>
        <w:t xml:space="preserve"> a </w:t>
      </w:r>
      <w:r>
        <w:rPr>
          <w:color w:val="008000"/>
        </w:rPr>
        <w:t>condição</w:t>
      </w:r>
      <w:r>
        <w:t xml:space="preserve"> for </w:t>
      </w:r>
      <w:r>
        <w:rPr>
          <w:color w:val="008000"/>
        </w:rPr>
        <w:t>true</w:t>
      </w:r>
      <w:r>
        <w:t xml:space="preserve">. A condição é verificada </w:t>
      </w:r>
      <w:r>
        <w:rPr>
          <w:i/>
        </w:rPr>
        <w:t>antes</w:t>
      </w:r>
      <w:r>
        <w:t xml:space="preserve"> de cada iteração. Se a condição for falsa inicialmente, o bloco nunca executa.</w:t>
      </w:r>
    </w:p>
    <w:p>
      <w:pPr>
        <w:pStyle w:val="ListBullet"/>
      </w:pPr>
      <w:r>
        <w:rPr>
          <w:b/>
        </w:rPr>
        <w:t>`do { ... } while (condição)`</w:t>
      </w:r>
      <w:r>
        <w:t xml:space="preserve">: Similar ao </w:t>
      </w:r>
      <w:r>
        <w:rPr>
          <w:color w:val="008000"/>
        </w:rPr>
        <w:t>while</w:t>
      </w:r>
      <w:r>
        <w:t xml:space="preserve">, mas executa o bloco de código </w:t>
      </w:r>
      <w:r>
        <w:rPr>
          <w:color w:val="008000"/>
        </w:rPr>
        <w:t>{ ... }</w:t>
      </w:r>
      <w:r>
        <w:t xml:space="preserve"> </w:t>
      </w:r>
      <w:r>
        <w:rPr>
          <w:b/>
        </w:rPr>
        <w:t>pelo menos uma vez</w:t>
      </w:r>
      <w:r>
        <w:t xml:space="preserve"> e </w:t>
      </w:r>
      <w:r>
        <w:rPr>
          <w:i/>
        </w:rPr>
        <w:t>depois</w:t>
      </w:r>
      <w:r>
        <w:t xml:space="preserve"> verifica a </w:t>
      </w:r>
      <w:r>
        <w:rPr>
          <w:color w:val="008000"/>
        </w:rPr>
        <w:t>condição</w:t>
      </w:r>
      <w:r>
        <w:t xml:space="preserve">. Se </w:t>
      </w:r>
      <w:r>
        <w:rPr>
          <w:color w:val="008000"/>
        </w:rPr>
        <w:t>true</w:t>
      </w:r>
      <w:r>
        <w:t xml:space="preserve">, repete; se </w:t>
      </w:r>
      <w:r>
        <w:rPr>
          <w:color w:val="008000"/>
        </w:rPr>
        <w:t>false</w:t>
      </w:r>
      <w:r>
        <w:t>, para.</w:t>
      </w:r>
    </w:p>
    <w:p>
      <w:r>
        <w:drawing>
          <wp:inline xmlns:a="http://schemas.openxmlformats.org/drawingml/2006/main" xmlns:pic="http://schemas.openxmlformats.org/drawingml/2006/picture">
            <wp:extent cx="5486400" cy="85420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420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Manipulação de arrays com `forEach`, `map`, `filter`, `reduce`</w:t>
      </w:r>
    </w:p>
    <w:p>
      <w:r>
        <w:t xml:space="preserve">Estes são métodos de array muito poderosos e expressivos para iterar e transformar dados, frequentemente preferíveis aos laços </w:t>
      </w:r>
      <w:r>
        <w:rPr>
          <w:color w:val="008000"/>
        </w:rPr>
        <w:t>for</w:t>
      </w:r>
      <w:r>
        <w:t xml:space="preserve"> tradicionais para manipulação de arrays. Eles geralmente recebem uma </w:t>
      </w:r>
      <w:r>
        <w:rPr>
          <w:i/>
        </w:rPr>
        <w:t>função de callback</w:t>
      </w:r>
      <w:r>
        <w:t xml:space="preserve"> como argumento.</w:t>
      </w:r>
    </w:p>
    <w:p>
      <w:pPr>
        <w:pStyle w:val="ListBullet"/>
      </w:pPr>
      <w:r>
        <w:rPr>
          <w:b/>
        </w:rPr>
        <w:t>`forEach(callback(elemento, indice, array))`</w:t>
      </w:r>
      <w:r>
        <w:t xml:space="preserve">: Executa a função </w:t>
      </w:r>
      <w:r>
        <w:rPr>
          <w:color w:val="008000"/>
        </w:rPr>
        <w:t>callback</w:t>
      </w:r>
      <w:r>
        <w:t xml:space="preserve"> uma vez para cada elemento do array. Não retorna um novo array (retorna </w:t>
      </w:r>
      <w:r>
        <w:rPr>
          <w:color w:val="008000"/>
        </w:rPr>
        <w:t>undefined</w:t>
      </w:r>
      <w:r>
        <w:t>). Usado para realizar uma ação em cada elemento (ex: exibir no console, atualizar o DOM).</w:t>
      </w:r>
    </w:p>
    <w:p>
      <w:pPr>
        <w:pStyle w:val="ListBullet"/>
      </w:pPr>
      <w:r>
        <w:rPr>
          <w:b/>
        </w:rPr>
        <w:t>`map(callback(elemento, indice, array))`</w:t>
      </w:r>
      <w:r>
        <w:t xml:space="preserve">: Cria um </w:t>
      </w:r>
      <w:r>
        <w:rPr>
          <w:b/>
        </w:rPr>
        <w:t>novo array</w:t>
      </w:r>
      <w:r>
        <w:t xml:space="preserve"> com os resultados da chamada da função </w:t>
      </w:r>
      <w:r>
        <w:rPr>
          <w:color w:val="008000"/>
        </w:rPr>
        <w:t>callback</w:t>
      </w:r>
      <w:r>
        <w:t xml:space="preserve"> para cada elemento do array original. Útil para transformar dados (ex: dobrar números, extrair uma propriedade de objetos).</w:t>
      </w:r>
    </w:p>
    <w:p>
      <w:pPr>
        <w:pStyle w:val="ListBullet"/>
      </w:pPr>
      <w:r>
        <w:rPr>
          <w:b/>
        </w:rPr>
        <w:t>`filter(callback(elemento, indice, array))`</w:t>
      </w:r>
      <w:r>
        <w:t xml:space="preserve">: Cria um </w:t>
      </w:r>
      <w:r>
        <w:rPr>
          <w:b/>
        </w:rPr>
        <w:t>novo array</w:t>
      </w:r>
      <w:r>
        <w:t xml:space="preserve"> contendo apenas os elementos do array original para os quais a função </w:t>
      </w:r>
      <w:r>
        <w:rPr>
          <w:color w:val="008000"/>
        </w:rPr>
        <w:t>callback</w:t>
      </w:r>
      <w:r>
        <w:t xml:space="preserve"> retorna </w:t>
      </w:r>
      <w:r>
        <w:rPr>
          <w:color w:val="008000"/>
        </w:rPr>
        <w:t>true</w:t>
      </w:r>
      <w:r>
        <w:t>. Útil para selecionar elementos que atendem a um critério.</w:t>
      </w:r>
    </w:p>
    <w:p>
      <w:pPr>
        <w:pStyle w:val="ListBullet"/>
      </w:pPr>
      <w:r>
        <w:rPr>
          <w:b/>
        </w:rPr>
        <w:t>`reduce(callback(acumulador, elementoAtual, indice, array), valorInicial)`</w:t>
      </w:r>
      <w:r>
        <w:t xml:space="preserve">: Executa a função </w:t>
      </w:r>
      <w:r>
        <w:rPr>
          <w:color w:val="008000"/>
        </w:rPr>
        <w:t>callback</w:t>
      </w:r>
      <w:r>
        <w:t xml:space="preserve"> (redutor) para cada elemento, resultando em um </w:t>
      </w:r>
      <w:r>
        <w:rPr>
          <w:b/>
        </w:rPr>
        <w:t>único valor de retorno</w:t>
      </w:r>
      <w:r>
        <w:t>.</w:t>
      </w:r>
    </w:p>
    <w:p>
      <w:pPr>
        <w:pStyle w:val="ListBullet"/>
      </w:pPr>
      <w:r>
        <w:rPr>
          <w:color w:val="008000"/>
        </w:rPr>
        <w:t>acumulador</w:t>
      </w:r>
      <w:r>
        <w:t xml:space="preserve">: O valor retornado pela última chamada do callback (ou </w:t>
      </w:r>
      <w:r>
        <w:rPr>
          <w:color w:val="008000"/>
        </w:rPr>
        <w:t>valorInicial</w:t>
      </w:r>
      <w:r>
        <w:t xml:space="preserve"> na primeira chamada).</w:t>
      </w:r>
    </w:p>
    <w:p>
      <w:pPr>
        <w:pStyle w:val="ListBullet"/>
      </w:pPr>
      <w:r>
        <w:rPr>
          <w:color w:val="008000"/>
        </w:rPr>
        <w:t>elementoAtual</w:t>
      </w:r>
      <w:r>
        <w:t>: O elemento sendo processado.</w:t>
      </w:r>
    </w:p>
    <w:p>
      <w:pPr>
        <w:pStyle w:val="ListBullet"/>
      </w:pPr>
      <w:r>
        <w:rPr>
          <w:color w:val="008000"/>
        </w:rPr>
        <w:t>valorInicial</w:t>
      </w:r>
      <w:r>
        <w:t xml:space="preserve"> (opcional): Valor inicial para o </w:t>
      </w:r>
      <w:r>
        <w:rPr>
          <w:color w:val="008000"/>
        </w:rPr>
        <w:t>acumulador</w:t>
      </w:r>
      <w:r>
        <w:t>. Se omitido, o primeiro elemento do array é usado como valor inicial e a iteração começa do segundo.</w:t>
      </w:r>
    </w:p>
    <w:p>
      <w:pPr>
        <w:pStyle w:val="ListBullet"/>
      </w:pPr>
      <w:r>
        <w:t>Útil para somar valores, encontrar o maior/menor, agrupar dados, etc.</w:t>
      </w:r>
    </w:p>
    <w:p>
      <w:r>
        <w:drawing>
          <wp:inline xmlns:a="http://schemas.openxmlformats.org/drawingml/2006/main" xmlns:pic="http://schemas.openxmlformats.org/drawingml/2006/picture">
            <wp:extent cx="5486400" cy="109499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499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Estes métodos tornam o código mais conciso e legível quando se trabalha com arrays.</w:t>
      </w:r>
    </w:p>
    <w:p>
      <w:pPr>
        <w:pStyle w:val="Heading1"/>
      </w:pPr>
      <w:r>
        <w:rPr>
          <w:color w:val="000000"/>
        </w:rPr>
        <w:t>6. Funções</w:t>
      </w:r>
    </w:p>
    <w:p>
      <w:r>
        <w:t>Funções são blocos de código reutilizáveis que realizam uma tarefa específica. Elas são fundamentais para organizar o código, evitar repetição e torná-lo mais modular. Em JavaScript, funções são cidadãs de primeira classe, o que lhes confere grande flexibilidade.</w:t>
      </w:r>
    </w:p>
    <w:p>
      <w:pPr>
        <w:pStyle w:val="Heading2"/>
      </w:pPr>
      <w:r>
        <w:rPr>
          <w:color w:val="000000"/>
        </w:rPr>
        <w:t>Declaração de funções (`function nome() {}`)</w:t>
      </w:r>
    </w:p>
    <w:p>
      <w:r>
        <w:t>A forma mais tradicional de criar uma função.</w:t>
      </w:r>
    </w:p>
    <w:p>
      <w:pPr>
        <w:pStyle w:val="ListBullet"/>
      </w:pPr>
      <w:r>
        <w:t xml:space="preserve">Usa a palavra-chave </w:t>
      </w:r>
      <w:r>
        <w:rPr>
          <w:color w:val="008000"/>
        </w:rPr>
        <w:t>function</w:t>
      </w:r>
      <w:r>
        <w:t xml:space="preserve">, seguida pelo nome da função, parênteses </w:t>
      </w:r>
      <w:r>
        <w:rPr>
          <w:color w:val="008000"/>
        </w:rPr>
        <w:t>()</w:t>
      </w:r>
      <w:r>
        <w:t xml:space="preserve"> (que podem conter parâmetros) e chaves </w:t>
      </w:r>
      <w:r>
        <w:rPr>
          <w:color w:val="008000"/>
        </w:rPr>
        <w:t>{}</w:t>
      </w:r>
      <w:r>
        <w:t xml:space="preserve"> envolvendo o corpo da função.</w:t>
      </w:r>
    </w:p>
    <w:p>
      <w:pPr>
        <w:pStyle w:val="ListBullet"/>
      </w:pPr>
      <w:r>
        <w:t xml:space="preserve">Funções declaradas dessa forma sofrem </w:t>
      </w:r>
      <w:r>
        <w:rPr>
          <w:i/>
        </w:rPr>
        <w:t>hoisting</w:t>
      </w:r>
      <w:r>
        <w:t xml:space="preserve">, o que significa que podem ser chamadas </w:t>
      </w:r>
      <w:r>
        <w:rPr>
          <w:i/>
        </w:rPr>
        <w:t>antes</w:t>
      </w:r>
      <w:r>
        <w:t xml:space="preserve"> de sua declaração no código.</w:t>
      </w:r>
    </w:p>
    <w:p>
      <w:r>
        <w:drawing>
          <wp:inline xmlns:a="http://schemas.openxmlformats.org/drawingml/2006/main" xmlns:pic="http://schemas.openxmlformats.org/drawingml/2006/picture">
            <wp:extent cx="5486400" cy="54635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35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Funções anônimas e arrow functions</w:t>
      </w:r>
    </w:p>
    <w:p>
      <w:r>
        <w:t>JavaScript permite criar funções sem um nome específico (anônimas) e também uma sintaxe mais concisa chamada Arrow Functions (introduzida no ES6).</w:t>
      </w:r>
    </w:p>
    <w:p>
      <w:pPr>
        <w:pStyle w:val="ListBullet"/>
      </w:pPr>
      <w:r>
        <w:rPr>
          <w:b/>
        </w:rPr>
        <w:t>Função Anônima (Function Expression):</w:t>
      </w:r>
      <w:r>
        <w:t xml:space="preserve"> Uma função sem nome atribuída a uma variável.</w:t>
      </w:r>
    </w:p>
    <w:p>
      <w:pPr>
        <w:pStyle w:val="ListBullet"/>
      </w:pPr>
      <w:r>
        <w:rPr>
          <w:b/>
        </w:rPr>
        <w:t>Não</w:t>
      </w:r>
      <w:r>
        <w:t xml:space="preserve"> sofre hoisting da mesma forma que a declaração de função. Você só pode chamá-la </w:t>
      </w:r>
      <w:r>
        <w:rPr>
          <w:i/>
        </w:rPr>
        <w:t>após</w:t>
      </w:r>
      <w:r>
        <w:t xml:space="preserve"> a linha onde foi atribuída à variável.</w:t>
      </w:r>
    </w:p>
    <w:p>
      <w:pPr>
        <w:pStyle w:val="ListBullet"/>
      </w:pPr>
      <w:r>
        <w:t>Frequentemente usada como argumento para outras funções (callbacks).</w:t>
      </w:r>
    </w:p>
    <w:p>
      <w:pPr>
        <w:pStyle w:val="ListBullet"/>
      </w:pPr>
      <w:r>
        <w:rPr>
          <w:b/>
        </w:rPr>
        <w:t>Arrow Function (`=&gt;`)</w:t>
      </w:r>
      <w:r>
        <w:t>: Uma sintaxe mais curta para criar funções.</w:t>
      </w:r>
    </w:p>
    <w:p>
      <w:pPr>
        <w:pStyle w:val="ListBullet"/>
      </w:pPr>
      <w:r>
        <w:t xml:space="preserve">Se a função tiver apenas </w:t>
      </w:r>
      <w:r>
        <w:rPr>
          <w:b/>
        </w:rPr>
        <w:t>uma expressão</w:t>
      </w:r>
      <w:r>
        <w:t xml:space="preserve"> como corpo, as chaves </w:t>
      </w:r>
      <w:r>
        <w:rPr>
          <w:color w:val="008000"/>
        </w:rPr>
        <w:t>{}</w:t>
      </w:r>
      <w:r>
        <w:t xml:space="preserve"> e a palavra </w:t>
      </w:r>
      <w:r>
        <w:rPr>
          <w:color w:val="008000"/>
        </w:rPr>
        <w:t>return</w:t>
      </w:r>
      <w:r>
        <w:t xml:space="preserve"> podem ser omitidas (retorno implícito).</w:t>
      </w:r>
    </w:p>
    <w:p>
      <w:pPr>
        <w:pStyle w:val="ListBullet"/>
      </w:pPr>
      <w:r>
        <w:t xml:space="preserve">Se tiver </w:t>
      </w:r>
      <w:r>
        <w:rPr>
          <w:b/>
        </w:rPr>
        <w:t>apenas um parâmetro</w:t>
      </w:r>
      <w:r>
        <w:t xml:space="preserve">, os parênteses </w:t>
      </w:r>
      <w:r>
        <w:rPr>
          <w:color w:val="008000"/>
        </w:rPr>
        <w:t>()</w:t>
      </w:r>
      <w:r>
        <w:t xml:space="preserve"> ao redor do parâmetro podem ser omitidos.</w:t>
      </w:r>
    </w:p>
    <w:p>
      <w:pPr>
        <w:pStyle w:val="ListBullet"/>
      </w:pPr>
      <w:r>
        <w:t xml:space="preserve">Se </w:t>
      </w:r>
      <w:r>
        <w:rPr>
          <w:b/>
        </w:rPr>
        <w:t>não tiver parâmetros</w:t>
      </w:r>
      <w:r>
        <w:t xml:space="preserve">, use parênteses vazios </w:t>
      </w:r>
      <w:r>
        <w:rPr>
          <w:color w:val="008000"/>
        </w:rPr>
        <w:t>()</w:t>
      </w:r>
      <w:r>
        <w:t>.</w:t>
      </w:r>
    </w:p>
    <w:p>
      <w:pPr>
        <w:pStyle w:val="ListBullet"/>
      </w:pPr>
      <w:r>
        <w:t xml:space="preserve">Possui um comportamento diferente com a palavra-chave </w:t>
      </w:r>
      <w:r>
        <w:rPr>
          <w:color w:val="008000"/>
        </w:rPr>
        <w:t>this</w:t>
      </w:r>
      <w:r>
        <w:t xml:space="preserve"> em comparação com funções tradicionais (ela não tem seu próprio </w:t>
      </w:r>
      <w:r>
        <w:rPr>
          <w:color w:val="008000"/>
        </w:rPr>
        <w:t>this</w:t>
      </w:r>
      <w:r>
        <w:t>, herda do contexto léxico). Isso é importante em programação orientada a objetos e manipulação de eventos, mas não abordaremos em profundidade aqui.</w:t>
      </w:r>
    </w:p>
    <w:p>
      <w:r>
        <w:drawing>
          <wp:inline xmlns:a="http://schemas.openxmlformats.org/drawingml/2006/main" xmlns:pic="http://schemas.openxmlformats.org/drawingml/2006/picture">
            <wp:extent cx="5486400" cy="75209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209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Parâmetros e valores de retorno</w:t>
      </w:r>
    </w:p>
    <w:p>
      <w:pPr>
        <w:pStyle w:val="ListBullet"/>
      </w:pPr>
      <w:r>
        <w:rPr>
          <w:b/>
        </w:rPr>
        <w:t>Parâmetros:</w:t>
      </w:r>
      <w:r>
        <w:t xml:space="preserve"> São as variáveis listadas dentro dos parênteses </w:t>
      </w:r>
      <w:r>
        <w:rPr>
          <w:color w:val="008000"/>
        </w:rPr>
        <w:t>()</w:t>
      </w:r>
      <w:r>
        <w:t xml:space="preserve"> na definição da função. Elas recebem os valores passados quando a função é chamada (argumentos).</w:t>
      </w:r>
    </w:p>
    <w:p>
      <w:pPr>
        <w:pStyle w:val="ListBullet"/>
      </w:pPr>
      <w:r>
        <w:rPr>
          <w:b/>
        </w:rPr>
        <w:t>Argumentos:</w:t>
      </w:r>
      <w:r>
        <w:t xml:space="preserve"> São os valores reais passados para a função quando ela é invocada.</w:t>
      </w:r>
    </w:p>
    <w:p>
      <w:pPr>
        <w:pStyle w:val="ListBullet"/>
      </w:pPr>
      <w:r>
        <w:rPr>
          <w:b/>
        </w:rPr>
        <w:t>Parâmetros Padrão (ES6):</w:t>
      </w:r>
      <w:r>
        <w:t xml:space="preserve"> Você pode definir um valor padrão para um parâmetro caso nenhum argumento seja passado para ele.</w:t>
      </w:r>
    </w:p>
    <w:p>
      <w:pPr>
        <w:pStyle w:val="ListBullet"/>
      </w:pPr>
      <w:r>
        <w:rPr>
          <w:b/>
        </w:rPr>
        <w:t>Retorno (`return`):</w:t>
      </w:r>
      <w:r>
        <w:t xml:space="preserve"> A palavra-chave </w:t>
      </w:r>
      <w:r>
        <w:rPr>
          <w:color w:val="008000"/>
        </w:rPr>
        <w:t>return</w:t>
      </w:r>
      <w:r>
        <w:t xml:space="preserve"> especifica o valor que a função deve "enviar de volta" para o local onde foi chamada. Se </w:t>
      </w:r>
      <w:r>
        <w:rPr>
          <w:color w:val="008000"/>
        </w:rPr>
        <w:t>return</w:t>
      </w:r>
      <w:r>
        <w:t xml:space="preserve"> for omitido ou usado sem um valor, a função retorna </w:t>
      </w:r>
      <w:r>
        <w:rPr>
          <w:color w:val="008000"/>
        </w:rPr>
        <w:t>undefined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57988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88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Funções de callback</w:t>
      </w:r>
    </w:p>
    <w:p>
      <w:r>
        <w:t xml:space="preserve">Uma função de callback é uma função que é passada como </w:t>
      </w:r>
      <w:r>
        <w:rPr>
          <w:b/>
        </w:rPr>
        <w:t>argumento</w:t>
      </w:r>
      <w:r>
        <w:t xml:space="preserve"> para outra função, com a intenção de ser executada (</w:t>
      </w:r>
      <w:r>
        <w:rPr>
          <w:i/>
        </w:rPr>
        <w:t>called back</w:t>
      </w:r>
      <w:r>
        <w:t>) posteriormente, geralmente após a conclusão de uma operação assíncrona ou como parte de um processo.</w:t>
      </w:r>
    </w:p>
    <w:p>
      <w:r>
        <w:t>Já vimos callbacks em ação com os métodos de array (</w:t>
      </w:r>
      <w:r>
        <w:rPr>
          <w:color w:val="008000"/>
        </w:rPr>
        <w:t>forEach</w:t>
      </w:r>
      <w:r>
        <w:t xml:space="preserve">, </w:t>
      </w:r>
      <w:r>
        <w:rPr>
          <w:color w:val="008000"/>
        </w:rPr>
        <w:t>map</w:t>
      </w:r>
      <w:r>
        <w:t xml:space="preserve">, </w:t>
      </w:r>
      <w:r>
        <w:rPr>
          <w:color w:val="008000"/>
        </w:rPr>
        <w:t>filter</w:t>
      </w:r>
      <w:r>
        <w:t xml:space="preserve">, </w:t>
      </w:r>
      <w:r>
        <w:rPr>
          <w:color w:val="008000"/>
        </w:rPr>
        <w:t>reduce</w:t>
      </w:r>
      <w:r>
        <w:t xml:space="preserve">) e com </w:t>
      </w:r>
      <w:r>
        <w:rPr>
          <w:color w:val="008000"/>
        </w:rPr>
        <w:t>addEventListener</w:t>
      </w:r>
      <w:r>
        <w:t xml:space="preserve"> (que veremos mais adiante).</w:t>
      </w:r>
    </w:p>
    <w:p>
      <w:r>
        <w:rPr>
          <w:i/>
        </w:rPr>
        <w:t>[Falha ao gerar imagem: callbacks.js]</w:t>
      </w:r>
    </w:p>
    <w:p>
      <w:r>
        <w:t>Callbacks são um padrão fundamental em JavaScript, especialmente para lidar com operações que não terminam imediatamente (assíncronas).</w:t>
      </w:r>
    </w:p>
    <w:p>
      <w:pPr>
        <w:pStyle w:val="Heading1"/>
      </w:pPr>
      <w:r>
        <w:rPr>
          <w:color w:val="000000"/>
        </w:rPr>
        <w:t>7. Manipulação do DOM</w:t>
      </w:r>
    </w:p>
    <w:p>
      <w:r>
        <w:t xml:space="preserve">O </w:t>
      </w:r>
      <w:r>
        <w:rPr>
          <w:b/>
        </w:rPr>
        <w:t>DOM (Document Object Model)</w:t>
      </w:r>
      <w:r>
        <w:t xml:space="preserve"> é uma representação estruturada (em forma de árvore) do documento HTML. O JavaScript pode usar o DOM para acessar, modificar, adicionar ou remover elementos e conteúdo da página HTML dinamicamente.</w:t>
      </w:r>
    </w:p>
    <w:p>
      <w:pPr>
        <w:pStyle w:val="Heading2"/>
      </w:pPr>
      <w:r>
        <w:rPr>
          <w:color w:val="000000"/>
        </w:rPr>
        <w:t>Selecionando elementos (`document.querySelector`, `document.getElementById`, etc.)</w:t>
      </w:r>
    </w:p>
    <w:p>
      <w:r>
        <w:t xml:space="preserve">Para manipular um elemento, você primeiro precisa selecioná-lo. Existem vários métodos para isso, disponíveis no objeto global </w:t>
      </w:r>
      <w:r>
        <w:rPr>
          <w:color w:val="008000"/>
        </w:rPr>
        <w:t>document</w:t>
      </w:r>
      <w:r>
        <w:t>:</w:t>
      </w:r>
    </w:p>
    <w:p>
      <w:pPr>
        <w:pStyle w:val="ListBullet"/>
      </w:pPr>
      <w:r>
        <w:rPr>
          <w:b/>
        </w:rPr>
        <w:t>`document.getElementById('idDoElemento')`</w:t>
      </w:r>
      <w:r>
        <w:t xml:space="preserve">: Seleciona o </w:t>
      </w:r>
      <w:r>
        <w:rPr>
          <w:b/>
        </w:rPr>
        <w:t>único</w:t>
      </w:r>
      <w:r>
        <w:t xml:space="preserve"> elemento que possui o </w:t>
      </w:r>
      <w:r>
        <w:rPr>
          <w:color w:val="008000"/>
        </w:rPr>
        <w:t>id</w:t>
      </w:r>
      <w:r>
        <w:t xml:space="preserve"> especificado. Retorna o elemento ou </w:t>
      </w:r>
      <w:r>
        <w:rPr>
          <w:color w:val="008000"/>
        </w:rPr>
        <w:t>null</w:t>
      </w:r>
      <w:r>
        <w:t xml:space="preserve"> se não encontrado. É muito rápido.</w:t>
      </w:r>
    </w:p>
    <w:p>
      <w:pPr>
        <w:pStyle w:val="ListBullet"/>
      </w:pPr>
      <w:r>
        <w:rPr>
          <w:b/>
        </w:rPr>
        <w:t>`document.querySelector('seletorCSS')`</w:t>
      </w:r>
      <w:r>
        <w:t xml:space="preserve">: Seleciona o </w:t>
      </w:r>
      <w:r>
        <w:rPr>
          <w:b/>
        </w:rPr>
        <w:t>primeiro</w:t>
      </w:r>
      <w:r>
        <w:t xml:space="preserve"> elemento no documento que corresponde ao </w:t>
      </w:r>
      <w:r>
        <w:rPr>
          <w:color w:val="008000"/>
        </w:rPr>
        <w:t>seletorCSS</w:t>
      </w:r>
      <w:r>
        <w:t xml:space="preserve"> fornecido (igual aos seletores que você usa no CSS: </w:t>
      </w:r>
      <w:r>
        <w:rPr>
          <w:color w:val="008000"/>
        </w:rPr>
        <w:t>#id</w:t>
      </w:r>
      <w:r>
        <w:t xml:space="preserve">, </w:t>
      </w:r>
      <w:r>
        <w:rPr>
          <w:color w:val="008000"/>
        </w:rPr>
        <w:t>.classe</w:t>
      </w:r>
      <w:r>
        <w:t xml:space="preserve">, </w:t>
      </w:r>
      <w:r>
        <w:rPr>
          <w:color w:val="008000"/>
        </w:rPr>
        <w:t>tag</w:t>
      </w:r>
      <w:r>
        <w:t xml:space="preserve">, </w:t>
      </w:r>
      <w:r>
        <w:rPr>
          <w:color w:val="008000"/>
        </w:rPr>
        <w:t>[atributo]</w:t>
      </w:r>
      <w:r>
        <w:t xml:space="preserve">, </w:t>
      </w:r>
      <w:r>
        <w:rPr>
          <w:color w:val="008000"/>
        </w:rPr>
        <w:t>tag.classe</w:t>
      </w:r>
      <w:r>
        <w:t xml:space="preserve">, etc.). Retorna o elemento ou </w:t>
      </w:r>
      <w:r>
        <w:rPr>
          <w:color w:val="008000"/>
        </w:rPr>
        <w:t>null</w:t>
      </w:r>
      <w:r>
        <w:t>. Muito versátil.</w:t>
      </w:r>
    </w:p>
    <w:p>
      <w:pPr>
        <w:pStyle w:val="ListBullet"/>
      </w:pPr>
      <w:r>
        <w:rPr>
          <w:b/>
        </w:rPr>
        <w:t>`document.querySelectorAll('seletorCSS')`</w:t>
      </w:r>
      <w:r>
        <w:t xml:space="preserve">: Seleciona </w:t>
      </w:r>
      <w:r>
        <w:rPr>
          <w:b/>
        </w:rPr>
        <w:t>todos</w:t>
      </w:r>
      <w:r>
        <w:t xml:space="preserve"> os elementos no documento que correspondem ao </w:t>
      </w:r>
      <w:r>
        <w:rPr>
          <w:color w:val="008000"/>
        </w:rPr>
        <w:t>seletorCSS</w:t>
      </w:r>
      <w:r>
        <w:t xml:space="preserve">. Retorna uma </w:t>
      </w:r>
      <w:r>
        <w:rPr>
          <w:color w:val="008000"/>
        </w:rPr>
        <w:t>NodeList</w:t>
      </w:r>
      <w:r>
        <w:t xml:space="preserve"> (parecida com um array, mas não exatamente igual) contendo os elementos encontrados. Se nenhum for encontrado, retorna uma </w:t>
      </w:r>
      <w:r>
        <w:rPr>
          <w:color w:val="008000"/>
        </w:rPr>
        <w:t>NodeList</w:t>
      </w:r>
      <w:r>
        <w:t xml:space="preserve"> vazia.</w:t>
      </w:r>
    </w:p>
    <w:p>
      <w:pPr>
        <w:pStyle w:val="ListBullet"/>
      </w:pPr>
      <w:r>
        <w:rPr>
          <w:b/>
        </w:rPr>
        <w:t>`document.getElementsByClassName('nomeDaClasse')`</w:t>
      </w:r>
      <w:r>
        <w:t xml:space="preserve">: Seleciona </w:t>
      </w:r>
      <w:r>
        <w:rPr>
          <w:b/>
        </w:rPr>
        <w:t>todos</w:t>
      </w:r>
      <w:r>
        <w:t xml:space="preserve"> os elementos que possuem a classe especificada. Retorna uma </w:t>
      </w:r>
      <w:r>
        <w:rPr>
          <w:color w:val="008000"/>
        </w:rPr>
        <w:t>HTMLCollection</w:t>
      </w:r>
      <w:r>
        <w:t xml:space="preserve"> (também parecida com array, "ao vivo").</w:t>
      </w:r>
    </w:p>
    <w:p>
      <w:pPr>
        <w:pStyle w:val="ListBullet"/>
      </w:pPr>
      <w:r>
        <w:rPr>
          <w:b/>
        </w:rPr>
        <w:t>`document.getElementsByTagName('nomeDaTag')`</w:t>
      </w:r>
      <w:r>
        <w:t xml:space="preserve">: Seleciona </w:t>
      </w:r>
      <w:r>
        <w:rPr>
          <w:b/>
        </w:rPr>
        <w:t>todos</w:t>
      </w:r>
      <w:r>
        <w:t xml:space="preserve"> os elementos com a tag HTML especificada (ex: 'p', 'div', 'li'). Retorna uma </w:t>
      </w:r>
      <w:r>
        <w:rPr>
          <w:color w:val="008000"/>
        </w:rPr>
        <w:t>HTMLCollection</w:t>
      </w:r>
      <w:r>
        <w:t>.</w:t>
      </w:r>
    </w:p>
    <w:p>
      <w:r>
        <w:rPr>
          <w:b/>
        </w:rPr>
        <w:t>Recomendação moderna:</w:t>
      </w:r>
      <w:r>
        <w:t xml:space="preserve"> </w:t>
      </w:r>
      <w:r>
        <w:rPr>
          <w:color w:val="008000"/>
        </w:rPr>
        <w:t>querySelector</w:t>
      </w:r>
      <w:r>
        <w:t xml:space="preserve"> e </w:t>
      </w:r>
      <w:r>
        <w:rPr>
          <w:color w:val="008000"/>
        </w:rPr>
        <w:t>querySelectorAll</w:t>
      </w:r>
      <w:r>
        <w:t xml:space="preserve"> são geralmente preferidos por sua flexibilidade em usar qualquer seletor CSS. </w:t>
      </w:r>
      <w:r>
        <w:rPr>
          <w:color w:val="008000"/>
        </w:rPr>
        <w:t>getElementById</w:t>
      </w:r>
      <w:r>
        <w:t xml:space="preserve"> ainda é ótimo para buscar por IDs únicos. </w:t>
      </w:r>
      <w:r>
        <w:rPr>
          <w:color w:val="008000"/>
        </w:rPr>
        <w:t>getElementsByClassName</w:t>
      </w:r>
      <w:r>
        <w:t xml:space="preserve"> e </w:t>
      </w:r>
      <w:r>
        <w:rPr>
          <w:color w:val="008000"/>
        </w:rPr>
        <w:t>getElementsByTagName</w:t>
      </w:r>
      <w:r>
        <w:t xml:space="preserve"> são menos usados hoje em dia.</w:t>
      </w:r>
    </w:p>
    <w:p>
      <w:r>
        <w:rPr>
          <w:i/>
        </w:rPr>
        <w:t>[Falha ao gerar imagem: dom_selection.html]</w:t>
      </w:r>
    </w:p>
    <w:p>
      <w:r>
        <w:drawing>
          <wp:inline xmlns:a="http://schemas.openxmlformats.org/drawingml/2006/main" xmlns:pic="http://schemas.openxmlformats.org/drawingml/2006/picture">
            <wp:extent cx="5486400" cy="99136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136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Alterando conteúdo (`.innerText`, `.innerHTML`, `.value`)</w:t>
      </w:r>
    </w:p>
    <w:p>
      <w:r>
        <w:t>Uma vez que um elemento é selecionado, você pode alterar seu conteúdo:</w:t>
      </w:r>
    </w:p>
    <w:p>
      <w:pPr>
        <w:pStyle w:val="ListBullet"/>
      </w:pPr>
      <w:r>
        <w:rPr>
          <w:b/>
        </w:rPr>
        <w:t>`elemento.innerText`</w:t>
      </w:r>
      <w:r>
        <w:t xml:space="preserve">: Define ou obtém o conteúdo de texto </w:t>
      </w:r>
      <w:r>
        <w:rPr>
          <w:b/>
        </w:rPr>
        <w:t>visível</w:t>
      </w:r>
      <w:r>
        <w:t xml:space="preserve"> do elemento e seus descendentes. Ignora tags HTML e scripts. É geralmente mais seguro e performático para alterar apenas texto.</w:t>
      </w:r>
    </w:p>
    <w:p>
      <w:pPr>
        <w:pStyle w:val="ListBullet"/>
      </w:pPr>
      <w:r>
        <w:rPr>
          <w:b/>
        </w:rPr>
        <w:t>`elemento.innerHTML`</w:t>
      </w:r>
      <w:r>
        <w:t xml:space="preserve">: Define ou obtém o conteúdo HTML completo dentro do elemento, incluindo tags. </w:t>
      </w:r>
      <w:r>
        <w:rPr>
          <w:b/>
        </w:rPr>
        <w:t>Cuidado:</w:t>
      </w:r>
      <w:r>
        <w:t xml:space="preserve"> Usar </w:t>
      </w:r>
      <w:r>
        <w:rPr>
          <w:color w:val="008000"/>
        </w:rPr>
        <w:t>innerHTML</w:t>
      </w:r>
      <w:r>
        <w:t xml:space="preserve"> com dados vindos de fontes não confiáveis (como input de usuário) pode levar a vulnerabilidades de segurança (XSS - Cross-Site Scripting), pois permite a injeção de HTML e scripts maliciosos. Use com cautela.</w:t>
      </w:r>
    </w:p>
    <w:p>
      <w:pPr>
        <w:pStyle w:val="ListBullet"/>
      </w:pPr>
      <w:r>
        <w:rPr>
          <w:b/>
        </w:rPr>
        <w:t>`elemento.textContent`</w:t>
      </w:r>
      <w:r>
        <w:t xml:space="preserve">: Similar ao </w:t>
      </w:r>
      <w:r>
        <w:rPr>
          <w:color w:val="008000"/>
        </w:rPr>
        <w:t>innerText</w:t>
      </w:r>
      <w:r>
        <w:t xml:space="preserve">, mas obtém todo o conteúdo de texto, incluindo o de elementos escondidos por CSS e preservando melhor a formatação (espaços). É frequentemente preferível ao </w:t>
      </w:r>
      <w:r>
        <w:rPr>
          <w:color w:val="008000"/>
        </w:rPr>
        <w:t>innerText</w:t>
      </w:r>
      <w:r>
        <w:t xml:space="preserve"> para obter texto. Para definir texto, </w:t>
      </w:r>
      <w:r>
        <w:rPr>
          <w:color w:val="008000"/>
        </w:rPr>
        <w:t>innerText</w:t>
      </w:r>
      <w:r>
        <w:t xml:space="preserve"> ou </w:t>
      </w:r>
      <w:r>
        <w:rPr>
          <w:color w:val="008000"/>
        </w:rPr>
        <w:t>textContent</w:t>
      </w:r>
      <w:r>
        <w:t xml:space="preserve"> são geralmente seguros.</w:t>
      </w:r>
    </w:p>
    <w:p>
      <w:pPr>
        <w:pStyle w:val="ListBullet"/>
      </w:pPr>
      <w:r>
        <w:rPr>
          <w:b/>
        </w:rPr>
        <w:t>`inputElement.value`</w:t>
      </w:r>
      <w:r>
        <w:t xml:space="preserve">: Para elementos de formulário como </w:t>
      </w:r>
      <w:r>
        <w:rPr>
          <w:color w:val="008000"/>
        </w:rPr>
        <w:t>&lt;input&gt;</w:t>
      </w:r>
      <w:r>
        <w:t xml:space="preserve">, </w:t>
      </w:r>
      <w:r>
        <w:rPr>
          <w:color w:val="008000"/>
        </w:rPr>
        <w:t>&lt;textarea&gt;</w:t>
      </w:r>
      <w:r>
        <w:t xml:space="preserve">, </w:t>
      </w:r>
      <w:r>
        <w:rPr>
          <w:color w:val="008000"/>
        </w:rPr>
        <w:t>&lt;select&gt;</w:t>
      </w:r>
      <w:r>
        <w:t xml:space="preserve">, a propriedade </w:t>
      </w:r>
      <w:r>
        <w:rPr>
          <w:color w:val="008000"/>
        </w:rPr>
        <w:t>value</w:t>
      </w:r>
      <w:r>
        <w:t xml:space="preserve"> é usada para obter ou definir o valor atual do campo.</w:t>
      </w:r>
    </w:p>
    <w:p>
      <w:r>
        <w:drawing>
          <wp:inline xmlns:a="http://schemas.openxmlformats.org/drawingml/2006/main" xmlns:pic="http://schemas.openxmlformats.org/drawingml/2006/picture">
            <wp:extent cx="5486400" cy="90601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601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Alterando estilos (`.style`)</w:t>
      </w:r>
    </w:p>
    <w:p>
      <w:r>
        <w:t xml:space="preserve">Você pode acessar e modificar estilos CSS inline de um elemento através da propriedade </w:t>
      </w:r>
      <w:r>
        <w:rPr>
          <w:color w:val="008000"/>
        </w:rPr>
        <w:t>elemento.style</w:t>
      </w:r>
      <w:r>
        <w:t>.</w:t>
      </w:r>
    </w:p>
    <w:p>
      <w:pPr>
        <w:pStyle w:val="ListBullet"/>
      </w:pPr>
      <w:r>
        <w:t xml:space="preserve">As propriedades CSS que contêm hífens (ex: </w:t>
      </w:r>
      <w:r>
        <w:rPr>
          <w:color w:val="008000"/>
        </w:rPr>
        <w:t>background-color</w:t>
      </w:r>
      <w:r>
        <w:t xml:space="preserve">, </w:t>
      </w:r>
      <w:r>
        <w:rPr>
          <w:color w:val="008000"/>
        </w:rPr>
        <w:t>font-size</w:t>
      </w:r>
      <w:r>
        <w:t xml:space="preserve">) são escritas em </w:t>
      </w:r>
      <w:r>
        <w:rPr>
          <w:b/>
        </w:rPr>
        <w:t>camelCase</w:t>
      </w:r>
      <w:r>
        <w:t xml:space="preserve"> no JavaScript (ex: </w:t>
      </w:r>
      <w:r>
        <w:rPr>
          <w:color w:val="008000"/>
        </w:rPr>
        <w:t>backgroundColor</w:t>
      </w:r>
      <w:r>
        <w:t xml:space="preserve">, </w:t>
      </w:r>
      <w:r>
        <w:rPr>
          <w:color w:val="008000"/>
        </w:rPr>
        <w:t>fontSize</w:t>
      </w:r>
      <w:r>
        <w:t>).</w:t>
      </w:r>
    </w:p>
    <w:p>
      <w:pPr>
        <w:pStyle w:val="ListBullet"/>
      </w:pPr>
      <w:r>
        <w:t xml:space="preserve">Os valores são atribuídos como </w:t>
      </w:r>
      <w:r>
        <w:rPr>
          <w:b/>
        </w:rPr>
        <w:t>strings</w:t>
      </w:r>
      <w:r>
        <w:t xml:space="preserve">. Para valores numéricos que precisam de unidade (como </w:t>
      </w:r>
      <w:r>
        <w:rPr>
          <w:color w:val="008000"/>
        </w:rPr>
        <w:t>px</w:t>
      </w:r>
      <w:r>
        <w:t xml:space="preserve">, </w:t>
      </w:r>
      <w:r>
        <w:rPr>
          <w:color w:val="008000"/>
        </w:rPr>
        <w:t>em</w:t>
      </w:r>
      <w:r>
        <w:t xml:space="preserve">, </w:t>
      </w:r>
      <w:r>
        <w:rPr>
          <w:color w:val="008000"/>
        </w:rPr>
        <w:t>%</w:t>
      </w:r>
      <w:r>
        <w:t>), você deve incluir a unidade na string.</w:t>
      </w:r>
    </w:p>
    <w:p>
      <w:r>
        <w:drawing>
          <wp:inline xmlns:a="http://schemas.openxmlformats.org/drawingml/2006/main" xmlns:pic="http://schemas.openxmlformats.org/drawingml/2006/picture">
            <wp:extent cx="5486400" cy="56311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11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Observação:</w:t>
      </w:r>
      <w:r>
        <w:t xml:space="preserve"> Alterar estilos diretamente via </w:t>
      </w:r>
      <w:r>
        <w:rPr>
          <w:color w:val="008000"/>
        </w:rPr>
        <w:t>elemento.style</w:t>
      </w:r>
      <w:r>
        <w:t xml:space="preserve"> adiciona estilos </w:t>
      </w:r>
      <w:r>
        <w:rPr>
          <w:i/>
        </w:rPr>
        <w:t>inline</w:t>
      </w:r>
      <w:r>
        <w:t xml:space="preserve"> ao elemento HTML (</w:t>
      </w:r>
      <w:r>
        <w:rPr>
          <w:color w:val="008000"/>
        </w:rPr>
        <w:t>&lt;h1 style="..."&gt;</w:t>
      </w:r>
      <w:r>
        <w:t xml:space="preserve">). Para mudanças mais complexas ou reutilizáveis, é geralmente </w:t>
      </w:r>
      <w:r>
        <w:rPr>
          <w:b/>
        </w:rPr>
        <w:t>melhor prática adicionar ou remover classes CSS</w:t>
      </w:r>
      <w:r>
        <w:t xml:space="preserve">, como veremos a seguir. Use </w:t>
      </w:r>
      <w:r>
        <w:rPr>
          <w:color w:val="008000"/>
        </w:rPr>
        <w:t>.style</w:t>
      </w:r>
      <w:r>
        <w:t xml:space="preserve"> para mudanças dinâmicas pontuais.</w:t>
      </w:r>
    </w:p>
    <w:p>
      <w:pPr>
        <w:pStyle w:val="Heading2"/>
      </w:pPr>
      <w:r>
        <w:rPr>
          <w:color w:val="000000"/>
        </w:rPr>
        <w:t>Adicionando e removendo classes (`classList.add`, `classList.remove`, `classList.toggle`)</w:t>
      </w:r>
    </w:p>
    <w:p>
      <w:r>
        <w:t xml:space="preserve">Manipular as classes CSS de um elemento é a forma preferida de alterar sua aparência de forma organizada e reutilizável. A propriedade </w:t>
      </w:r>
      <w:r>
        <w:rPr>
          <w:color w:val="008000"/>
        </w:rPr>
        <w:t>elemento.classList</w:t>
      </w:r>
      <w:r>
        <w:t xml:space="preserve"> oferece métodos convenientes para isso:</w:t>
      </w:r>
    </w:p>
    <w:p>
      <w:pPr>
        <w:pStyle w:val="ListBullet"/>
      </w:pPr>
      <w:r>
        <w:rPr>
          <w:b/>
        </w:rPr>
        <w:t>`elemento.classList.add('nomeDaClasse')`</w:t>
      </w:r>
      <w:r>
        <w:t>: Adiciona uma ou mais classes (separadas por vírgula ou espaço) ao elemento.</w:t>
      </w:r>
    </w:p>
    <w:p>
      <w:pPr>
        <w:pStyle w:val="ListBullet"/>
      </w:pPr>
      <w:r>
        <w:rPr>
          <w:b/>
        </w:rPr>
        <w:t>`elemento.classList.remove('nomeDaClasse')`</w:t>
      </w:r>
      <w:r>
        <w:t>: Remove uma ou mais classes do elemento.</w:t>
      </w:r>
    </w:p>
    <w:p>
      <w:pPr>
        <w:pStyle w:val="ListBullet"/>
      </w:pPr>
      <w:r>
        <w:rPr>
          <w:b/>
        </w:rPr>
        <w:t>`elemento.classList.toggle('nomeDaClasse')`</w:t>
      </w:r>
      <w:r>
        <w:t xml:space="preserve">: Adiciona a classe se ela não existir, ou remove se ela já existir. Retorna </w:t>
      </w:r>
      <w:r>
        <w:rPr>
          <w:color w:val="008000"/>
        </w:rPr>
        <w:t>true</w:t>
      </w:r>
      <w:r>
        <w:t xml:space="preserve"> se a classe foi adicionada, </w:t>
      </w:r>
      <w:r>
        <w:rPr>
          <w:color w:val="008000"/>
        </w:rPr>
        <w:t>false</w:t>
      </w:r>
      <w:r>
        <w:t xml:space="preserve"> se foi removida. Útil para alternar estados (ex: menu ativo/inativo).</w:t>
      </w:r>
    </w:p>
    <w:p>
      <w:pPr>
        <w:pStyle w:val="ListBullet"/>
      </w:pPr>
      <w:r>
        <w:rPr>
          <w:b/>
        </w:rPr>
        <w:t>`elemento.classList.contains('nomeDaClasse')`</w:t>
      </w:r>
      <w:r>
        <w:t xml:space="preserve">: Verifica se o elemento possui a classe especificada. Retorna </w:t>
      </w:r>
      <w:r>
        <w:rPr>
          <w:color w:val="008000"/>
        </w:rPr>
        <w:t>true</w:t>
      </w:r>
      <w:r>
        <w:t xml:space="preserve"> ou </w:t>
      </w:r>
      <w:r>
        <w:rPr>
          <w:color w:val="008000"/>
        </w:rPr>
        <w:t>false</w:t>
      </w:r>
      <w:r>
        <w:t>.</w:t>
      </w:r>
    </w:p>
    <w:p>
      <w:pPr>
        <w:pStyle w:val="ListBullet"/>
      </w:pPr>
      <w:r>
        <w:rPr>
          <w:b/>
        </w:rPr>
        <w:t>`elemento.classList.replace('classeAntiga', 'classeNova')`</w:t>
      </w:r>
      <w:r>
        <w:t>: Substitui uma classe existente por uma nova.</w:t>
      </w:r>
    </w:p>
    <w:p>
      <w:r>
        <w:drawing>
          <wp:inline xmlns:a="http://schemas.openxmlformats.org/drawingml/2006/main" xmlns:pic="http://schemas.openxmlformats.org/drawingml/2006/picture">
            <wp:extent cx="5486400" cy="35737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7414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14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82067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67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Usar </w:t>
      </w:r>
      <w:r>
        <w:rPr>
          <w:color w:val="008000"/>
        </w:rPr>
        <w:t>classList</w:t>
      </w:r>
      <w:r>
        <w:t xml:space="preserve"> é a maneira moderna e eficiente de gerenciar os estilos de um elemento dinamicamente através de classes CSS predefinidas.</w:t>
      </w:r>
    </w:p>
    <w:p>
      <w:pPr>
        <w:pStyle w:val="Heading1"/>
      </w:pPr>
      <w:r>
        <w:rPr>
          <w:color w:val="000000"/>
        </w:rPr>
        <w:t>8. Eventos</w:t>
      </w:r>
    </w:p>
    <w:p>
      <w:r>
        <w:t>Eventos são ações ou ocorrências que acontecem no navegador, como um clique do mouse, o pressionar de uma tecla, o carregamento de uma página, a submissão de um formulário, etc. O JavaScript permite "escutar" (listen for) esses eventos e executar código em resposta a eles, tornando as páginas interativas.</w:t>
      </w:r>
    </w:p>
    <w:p>
      <w:pPr>
        <w:pStyle w:val="Heading2"/>
      </w:pPr>
      <w:r>
        <w:rPr>
          <w:color w:val="000000"/>
        </w:rPr>
        <w:t>Eventos comuns (`click`, `mouseover`, `keydown`, `keyup`, `submit`, `load`, `DOMContentLoaded`)</w:t>
      </w:r>
    </w:p>
    <w:p>
      <w:r>
        <w:t>Existem muitos tipos de eventos. Alguns dos mais comuns incluem:</w:t>
      </w:r>
    </w:p>
    <w:p>
      <w:pPr>
        <w:pStyle w:val="ListBullet"/>
      </w:pPr>
      <w:r>
        <w:rPr>
          <w:b/>
        </w:rPr>
        <w:t>Eventos de Mouse:</w:t>
      </w:r>
    </w:p>
    <w:p>
      <w:pPr>
        <w:pStyle w:val="ListBullet"/>
      </w:pPr>
      <w:r>
        <w:rPr>
          <w:color w:val="008000"/>
        </w:rPr>
        <w:t>click</w:t>
      </w:r>
      <w:r>
        <w:t>: Disparado quando o botão principal do mouse é clicado em um elemento.</w:t>
      </w:r>
    </w:p>
    <w:p>
      <w:pPr>
        <w:pStyle w:val="ListBullet"/>
      </w:pPr>
      <w:r>
        <w:rPr>
          <w:color w:val="008000"/>
        </w:rPr>
        <w:t>dblclick</w:t>
      </w:r>
      <w:r>
        <w:t>: Disparado com um clique duplo.</w:t>
      </w:r>
    </w:p>
    <w:p>
      <w:pPr>
        <w:pStyle w:val="ListBullet"/>
      </w:pPr>
      <w:r>
        <w:rPr>
          <w:color w:val="008000"/>
        </w:rPr>
        <w:t>mouseover</w:t>
      </w:r>
      <w:r>
        <w:t>: Disparado quando o ponteiro do mouse entra na área de um elemento.</w:t>
      </w:r>
    </w:p>
    <w:p>
      <w:pPr>
        <w:pStyle w:val="ListBullet"/>
      </w:pPr>
      <w:r>
        <w:rPr>
          <w:color w:val="008000"/>
        </w:rPr>
        <w:t>mouseout</w:t>
      </w:r>
      <w:r>
        <w:t>: Disparado quando o ponteiro do mouse sai da área de um elemento.</w:t>
      </w:r>
    </w:p>
    <w:p>
      <w:pPr>
        <w:pStyle w:val="ListBullet"/>
      </w:pPr>
      <w:r>
        <w:rPr>
          <w:color w:val="008000"/>
        </w:rPr>
        <w:t>mousedown</w:t>
      </w:r>
      <w:r>
        <w:t>: Disparado quando o botão do mouse é pressionado sobre um elemento.</w:t>
      </w:r>
    </w:p>
    <w:p>
      <w:pPr>
        <w:pStyle w:val="ListBullet"/>
      </w:pPr>
      <w:r>
        <w:rPr>
          <w:color w:val="008000"/>
        </w:rPr>
        <w:t>mouseup</w:t>
      </w:r>
      <w:r>
        <w:t>: Disparado quando o botão do mouse é liberado sobre um elemento.</w:t>
      </w:r>
    </w:p>
    <w:p>
      <w:pPr>
        <w:pStyle w:val="ListBullet"/>
      </w:pPr>
      <w:r>
        <w:rPr>
          <w:color w:val="008000"/>
        </w:rPr>
        <w:t>mousemove</w:t>
      </w:r>
      <w:r>
        <w:t>: Disparado quando o ponteiro do mouse se move sobre um elemento.</w:t>
      </w:r>
    </w:p>
    <w:p>
      <w:pPr>
        <w:pStyle w:val="ListBullet"/>
      </w:pPr>
      <w:r>
        <w:rPr>
          <w:b/>
        </w:rPr>
        <w:t>Eventos de Teclado:</w:t>
      </w:r>
    </w:p>
    <w:p>
      <w:pPr>
        <w:pStyle w:val="ListBullet"/>
      </w:pPr>
      <w:r>
        <w:rPr>
          <w:color w:val="008000"/>
        </w:rPr>
        <w:t>keydown</w:t>
      </w:r>
      <w:r>
        <w:t>: Disparado quando uma tecla é pressionada.</w:t>
      </w:r>
    </w:p>
    <w:p>
      <w:pPr>
        <w:pStyle w:val="ListBullet"/>
      </w:pPr>
      <w:r>
        <w:rPr>
          <w:color w:val="008000"/>
        </w:rPr>
        <w:t>keyup</w:t>
      </w:r>
      <w:r>
        <w:t>: Disparado quando uma tecla é liberada.</w:t>
      </w:r>
    </w:p>
    <w:p>
      <w:pPr>
        <w:pStyle w:val="ListBullet"/>
      </w:pPr>
      <w:r>
        <w:rPr>
          <w:color w:val="008000"/>
        </w:rPr>
        <w:t>keypress</w:t>
      </w:r>
      <w:r>
        <w:t xml:space="preserve">: Disparado quando uma tecla que produz um caractere é pressionada (menos usado hoje, </w:t>
      </w:r>
      <w:r>
        <w:rPr>
          <w:color w:val="008000"/>
        </w:rPr>
        <w:t>keydown</w:t>
      </w:r>
      <w:r>
        <w:t xml:space="preserve"> é mais comum).</w:t>
      </w:r>
    </w:p>
    <w:p>
      <w:pPr>
        <w:pStyle w:val="ListBullet"/>
      </w:pPr>
      <w:r>
        <w:rPr>
          <w:b/>
        </w:rPr>
        <w:t>Eventos de Formulário:</w:t>
      </w:r>
    </w:p>
    <w:p>
      <w:pPr>
        <w:pStyle w:val="ListBullet"/>
      </w:pPr>
      <w:r>
        <w:rPr>
          <w:color w:val="008000"/>
        </w:rPr>
        <w:t>submit</w:t>
      </w:r>
      <w:r>
        <w:t>: Disparado quando um formulário (</w:t>
      </w:r>
      <w:r>
        <w:rPr>
          <w:color w:val="008000"/>
        </w:rPr>
        <w:t>&lt;form&gt;</w:t>
      </w:r>
      <w:r>
        <w:t xml:space="preserve">) é submetido (ex: clicando em </w:t>
      </w:r>
      <w:r>
        <w:rPr>
          <w:color w:val="008000"/>
        </w:rPr>
        <w:t>&lt;button type="submit"&gt;</w:t>
      </w:r>
      <w:r>
        <w:t>).</w:t>
      </w:r>
    </w:p>
    <w:p>
      <w:pPr>
        <w:pStyle w:val="ListBullet"/>
      </w:pPr>
      <w:r>
        <w:rPr>
          <w:color w:val="008000"/>
        </w:rPr>
        <w:t>change</w:t>
      </w:r>
      <w:r>
        <w:t>: Disparado quando o valor de um elemento de formulário (</w:t>
      </w:r>
      <w:r>
        <w:rPr>
          <w:color w:val="008000"/>
        </w:rPr>
        <w:t>&lt;input&gt;</w:t>
      </w:r>
      <w:r>
        <w:t xml:space="preserve">, </w:t>
      </w:r>
      <w:r>
        <w:rPr>
          <w:color w:val="008000"/>
        </w:rPr>
        <w:t>&lt;select&gt;</w:t>
      </w:r>
      <w:r>
        <w:t xml:space="preserve">, </w:t>
      </w:r>
      <w:r>
        <w:rPr>
          <w:color w:val="008000"/>
        </w:rPr>
        <w:t>&lt;textarea&gt;</w:t>
      </w:r>
      <w:r>
        <w:t>) muda e o elemento perde o foco.</w:t>
      </w:r>
    </w:p>
    <w:p>
      <w:pPr>
        <w:pStyle w:val="ListBullet"/>
      </w:pPr>
      <w:r>
        <w:rPr>
          <w:color w:val="008000"/>
        </w:rPr>
        <w:t>input</w:t>
      </w:r>
      <w:r>
        <w:t xml:space="preserve">: Disparado imediatamente quando o valor de um </w:t>
      </w:r>
      <w:r>
        <w:rPr>
          <w:color w:val="008000"/>
        </w:rPr>
        <w:t>&lt;input&gt;</w:t>
      </w:r>
      <w:r>
        <w:t xml:space="preserve"> ou </w:t>
      </w:r>
      <w:r>
        <w:rPr>
          <w:color w:val="008000"/>
        </w:rPr>
        <w:t>&lt;textarea&gt;</w:t>
      </w:r>
      <w:r>
        <w:t xml:space="preserve"> muda.</w:t>
      </w:r>
    </w:p>
    <w:p>
      <w:pPr>
        <w:pStyle w:val="ListBullet"/>
      </w:pPr>
      <w:r>
        <w:rPr>
          <w:color w:val="008000"/>
        </w:rPr>
        <w:t>focus</w:t>
      </w:r>
      <w:r>
        <w:t>: Disparado quando um elemento recebe foco.</w:t>
      </w:r>
    </w:p>
    <w:p>
      <w:pPr>
        <w:pStyle w:val="ListBullet"/>
      </w:pPr>
      <w:r>
        <w:rPr>
          <w:color w:val="008000"/>
        </w:rPr>
        <w:t>blur</w:t>
      </w:r>
      <w:r>
        <w:t>: Disparado quando um elemento perde o foco.</w:t>
      </w:r>
    </w:p>
    <w:p>
      <w:pPr>
        <w:pStyle w:val="ListBullet"/>
      </w:pPr>
      <w:r>
        <w:rPr>
          <w:b/>
        </w:rPr>
        <w:t>Eventos de Janela/Documento:</w:t>
      </w:r>
    </w:p>
    <w:p>
      <w:pPr>
        <w:pStyle w:val="ListBullet"/>
      </w:pPr>
      <w:r>
        <w:rPr>
          <w:color w:val="008000"/>
        </w:rPr>
        <w:t>load</w:t>
      </w:r>
      <w:r>
        <w:t xml:space="preserve">: Disparado no objeto </w:t>
      </w:r>
      <w:r>
        <w:rPr>
          <w:color w:val="008000"/>
        </w:rPr>
        <w:t>window</w:t>
      </w:r>
      <w:r>
        <w:t xml:space="preserve"> quando a página inteira (incluindo todos os recursos como imagens e folhas de estilo) terminou de carregar.</w:t>
      </w:r>
    </w:p>
    <w:p>
      <w:pPr>
        <w:pStyle w:val="ListBullet"/>
      </w:pPr>
      <w:r>
        <w:rPr>
          <w:color w:val="008000"/>
        </w:rPr>
        <w:t>DOMContentLoaded</w:t>
      </w:r>
      <w:r>
        <w:t xml:space="preserve">: Disparado no </w:t>
      </w:r>
      <w:r>
        <w:rPr>
          <w:color w:val="008000"/>
        </w:rPr>
        <w:t>document</w:t>
      </w:r>
      <w:r>
        <w:t xml:space="preserve"> quando o HTML foi completamente carregado e parseado, sem esperar por folhas de estilo e imagens. </w:t>
      </w:r>
      <w:r>
        <w:rPr>
          <w:b/>
        </w:rPr>
        <w:t>Geralmente preferível ao `load`</w:t>
      </w:r>
      <w:r>
        <w:t xml:space="preserve"> para executar scripts que dependem do DOM.</w:t>
      </w:r>
    </w:p>
    <w:p>
      <w:pPr>
        <w:pStyle w:val="ListBullet"/>
      </w:pPr>
      <w:r>
        <w:rPr>
          <w:color w:val="008000"/>
        </w:rPr>
        <w:t>resize</w:t>
      </w:r>
      <w:r>
        <w:t xml:space="preserve">: Disparado no </w:t>
      </w:r>
      <w:r>
        <w:rPr>
          <w:color w:val="008000"/>
        </w:rPr>
        <w:t>window</w:t>
      </w:r>
      <w:r>
        <w:t xml:space="preserve"> quando a janela do navegador é redimensionada.</w:t>
      </w:r>
    </w:p>
    <w:p>
      <w:pPr>
        <w:pStyle w:val="ListBullet"/>
      </w:pPr>
      <w:r>
        <w:rPr>
          <w:color w:val="008000"/>
        </w:rPr>
        <w:t>scroll</w:t>
      </w:r>
      <w:r>
        <w:t xml:space="preserve">: Disparado no </w:t>
      </w:r>
      <w:r>
        <w:rPr>
          <w:color w:val="008000"/>
        </w:rPr>
        <w:t>window</w:t>
      </w:r>
      <w:r>
        <w:t xml:space="preserve"> (ou em elementos roláveis) quando o usuário rola a página.</w:t>
      </w:r>
    </w:p>
    <w:p>
      <w:pPr>
        <w:pStyle w:val="Heading2"/>
      </w:pPr>
      <w:r>
        <w:rPr>
          <w:color w:val="000000"/>
        </w:rPr>
        <w:t>Manipuladores de eventos (`addEventListener`)</w:t>
      </w:r>
    </w:p>
    <w:p>
      <w:r>
        <w:t xml:space="preserve">A maneira moderna e recomendada de lidar com eventos é usar o método </w:t>
      </w:r>
      <w:r>
        <w:rPr>
          <w:color w:val="008000"/>
        </w:rPr>
        <w:t>elemento.addEventListener()</w:t>
      </w:r>
      <w:r>
        <w:t>.</w:t>
      </w:r>
    </w:p>
    <w:p>
      <w:pPr>
        <w:pStyle w:val="ListBullet"/>
      </w:pPr>
      <w:r>
        <w:rPr>
          <w:b/>
        </w:rPr>
        <w:t>Sintaxe:</w:t>
      </w:r>
      <w:r>
        <w:t xml:space="preserve"> </w:t>
      </w:r>
      <w:r>
        <w:rPr>
          <w:color w:val="008000"/>
        </w:rPr>
        <w:t>elemento.addEventListener('tipoDeEvento', funcaoCallback, [opcoes])</w:t>
      </w:r>
    </w:p>
    <w:p>
      <w:pPr>
        <w:pStyle w:val="ListBullet"/>
      </w:pPr>
      <w:r>
        <w:rPr>
          <w:color w:val="008000"/>
        </w:rPr>
        <w:t>elemento</w:t>
      </w:r>
      <w:r>
        <w:t xml:space="preserve">: O elemento HTML no qual você quer escutar o evento (selecionado via </w:t>
      </w:r>
      <w:r>
        <w:rPr>
          <w:color w:val="008000"/>
        </w:rPr>
        <w:t>getElementById</w:t>
      </w:r>
      <w:r>
        <w:t xml:space="preserve">, </w:t>
      </w:r>
      <w:r>
        <w:rPr>
          <w:color w:val="008000"/>
        </w:rPr>
        <w:t>querySelector</w:t>
      </w:r>
      <w:r>
        <w:t>, etc.).</w:t>
      </w:r>
    </w:p>
    <w:p>
      <w:pPr>
        <w:pStyle w:val="ListBullet"/>
      </w:pPr>
      <w:r>
        <w:rPr>
          <w:color w:val="008000"/>
        </w:rPr>
        <w:t>tipoDeEvento</w:t>
      </w:r>
      <w:r>
        <w:t xml:space="preserve">: Uma string com o nome do evento (ex: </w:t>
      </w:r>
      <w:r>
        <w:rPr>
          <w:color w:val="008000"/>
        </w:rPr>
        <w:t>'click'</w:t>
      </w:r>
      <w:r>
        <w:t xml:space="preserve">, </w:t>
      </w:r>
      <w:r>
        <w:rPr>
          <w:color w:val="008000"/>
        </w:rPr>
        <w:t>'mouseover'</w:t>
      </w:r>
      <w:r>
        <w:t xml:space="preserve">, </w:t>
      </w:r>
      <w:r>
        <w:rPr>
          <w:color w:val="008000"/>
        </w:rPr>
        <w:t>'keydown'</w:t>
      </w:r>
      <w:r>
        <w:t xml:space="preserve">) </w:t>
      </w:r>
      <w:r>
        <w:rPr>
          <w:b/>
        </w:rPr>
        <w:t>sem</w:t>
      </w:r>
      <w:r>
        <w:t xml:space="preserve"> o prefixo "on".</w:t>
      </w:r>
    </w:p>
    <w:p>
      <w:pPr>
        <w:pStyle w:val="ListBullet"/>
      </w:pPr>
      <w:r>
        <w:rPr>
          <w:color w:val="008000"/>
        </w:rPr>
        <w:t>funcaoCallback</w:t>
      </w:r>
      <w:r>
        <w:t xml:space="preserve">: A função que será executada quando o evento ocorrer. Essa função recebe automaticamente um objeto </w:t>
      </w:r>
      <w:r>
        <w:rPr>
          <w:color w:val="008000"/>
        </w:rPr>
        <w:t>event</w:t>
      </w:r>
      <w:r>
        <w:t xml:space="preserve"> como argumento, contendo informações sobre o evento.</w:t>
      </w:r>
    </w:p>
    <w:p>
      <w:pPr>
        <w:pStyle w:val="ListBullet"/>
      </w:pPr>
      <w:r>
        <w:rPr>
          <w:color w:val="008000"/>
        </w:rPr>
        <w:t>opcoes</w:t>
      </w:r>
      <w:r>
        <w:t xml:space="preserve"> (Opcional): Um objeto para configurações avançadas (raramente necessário para o básico).</w:t>
      </w:r>
    </w:p>
    <w:p>
      <w:r>
        <w:rPr>
          <w:b/>
        </w:rPr>
        <w:t>Vantagens do `addEventListener`:</w:t>
      </w:r>
    </w:p>
    <w:p>
      <w:pPr>
        <w:pStyle w:val="ListBullet"/>
      </w:pPr>
      <w:r>
        <w:t>Permite adicionar múltiplos manipuladores para o mesmo evento no mesmo elemento.</w:t>
      </w:r>
    </w:p>
    <w:p>
      <w:pPr>
        <w:pStyle w:val="ListBullet"/>
      </w:pPr>
      <w:r>
        <w:t>Oferece mais controle sobre a fase de captura/borbulhamento do evento (avançado).</w:t>
      </w:r>
    </w:p>
    <w:p>
      <w:pPr>
        <w:pStyle w:val="ListBullet"/>
      </w:pPr>
      <w:r>
        <w:t xml:space="preserve">É o padrão moderno e mais organizado. (Evite usar atributos </w:t>
      </w:r>
      <w:r>
        <w:rPr>
          <w:color w:val="008000"/>
        </w:rPr>
        <w:t>onclick=""</w:t>
      </w:r>
      <w:r>
        <w:t xml:space="preserve"> no HTML ou </w:t>
      </w:r>
      <w:r>
        <w:rPr>
          <w:color w:val="008000"/>
        </w:rPr>
        <w:t>elemento.onclick = function() {}</w:t>
      </w:r>
      <w:r>
        <w:t xml:space="preserve"> no JS para código mais complexo).</w:t>
      </w:r>
    </w:p>
    <w:p>
      <w:r>
        <w:drawing>
          <wp:inline xmlns:a="http://schemas.openxmlformats.org/drawingml/2006/main" xmlns:pic="http://schemas.openxmlformats.org/drawingml/2006/picture">
            <wp:extent cx="5486400" cy="6659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59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162610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61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Evento de submissão de formulários e prevenção de comportamento padrão (`event.preventDefault`)</w:t>
      </w:r>
    </w:p>
    <w:p>
      <w:r>
        <w:t xml:space="preserve">Como visto no exemplo acima, o objeto </w:t>
      </w:r>
      <w:r>
        <w:rPr>
          <w:color w:val="008000"/>
        </w:rPr>
        <w:t>event</w:t>
      </w:r>
      <w:r>
        <w:t xml:space="preserve"> que é passado para a função callback do </w:t>
      </w:r>
      <w:r>
        <w:rPr>
          <w:color w:val="008000"/>
        </w:rPr>
        <w:t>addEventListener</w:t>
      </w:r>
      <w:r>
        <w:t xml:space="preserve"> contém informações úteis sobre o evento.</w:t>
      </w:r>
    </w:p>
    <w:p>
      <w:r>
        <w:t xml:space="preserve">Uma das funções mais importantes desse objeto é </w:t>
      </w:r>
      <w:r>
        <w:rPr>
          <w:color w:val="008000"/>
        </w:rPr>
        <w:t>event.preventDefault()</w:t>
      </w:r>
      <w:r>
        <w:t xml:space="preserve">. Ela </w:t>
      </w:r>
      <w:r>
        <w:rPr>
          <w:b/>
        </w:rPr>
        <w:t>impede</w:t>
      </w:r>
      <w:r>
        <w:t xml:space="preserve"> que o navegador execute a ação padrão associada àquele evento.</w:t>
      </w:r>
    </w:p>
    <w:p>
      <w:pPr>
        <w:pStyle w:val="ListBullet"/>
      </w:pPr>
      <w:r>
        <w:t xml:space="preserve">No caso de um evento </w:t>
      </w:r>
      <w:r>
        <w:rPr>
          <w:color w:val="008000"/>
        </w:rPr>
        <w:t>submit</w:t>
      </w:r>
      <w:r>
        <w:t xml:space="preserve"> em um formulário, a ação padrão é enviar os dados para a URL definida no atributo </w:t>
      </w:r>
      <w:r>
        <w:rPr>
          <w:color w:val="008000"/>
        </w:rPr>
        <w:t>action</w:t>
      </w:r>
      <w:r>
        <w:t xml:space="preserve"> do formulário e recarregar a página. Usar </w:t>
      </w:r>
      <w:r>
        <w:rPr>
          <w:color w:val="008000"/>
        </w:rPr>
        <w:t>event.preventDefault()</w:t>
      </w:r>
      <w:r>
        <w:t xml:space="preserve"> impede isso, permitindo que você, por exemplo, valide os dados com JavaScript, envie-os usando Fetch API (ver Seção 11) sem recarregar a página, e mostre uma mensagem de sucesso/erro dinamicamente.</w:t>
      </w:r>
    </w:p>
    <w:p>
      <w:pPr>
        <w:pStyle w:val="ListBullet"/>
      </w:pPr>
      <w:r>
        <w:t>No caso de um clique em um link (</w:t>
      </w:r>
      <w:r>
        <w:rPr>
          <w:color w:val="008000"/>
        </w:rPr>
        <w:t>&lt;a&gt;</w:t>
      </w:r>
      <w:r>
        <w:t xml:space="preserve">), </w:t>
      </w:r>
      <w:r>
        <w:rPr>
          <w:color w:val="008000"/>
        </w:rPr>
        <w:t>event.preventDefault()</w:t>
      </w:r>
      <w:r>
        <w:t xml:space="preserve"> impediria o navegador de navegar para o </w:t>
      </w:r>
      <w:r>
        <w:rPr>
          <w:color w:val="008000"/>
        </w:rPr>
        <w:t>href</w:t>
      </w:r>
      <w:r>
        <w:t xml:space="preserve"> do link.</w:t>
      </w:r>
    </w:p>
    <w:p>
      <w:r>
        <w:t xml:space="preserve">É fundamental usar </w:t>
      </w:r>
      <w:r>
        <w:rPr>
          <w:color w:val="008000"/>
        </w:rPr>
        <w:t>event.preventDefault()</w:t>
      </w:r>
      <w:r>
        <w:t xml:space="preserve"> em manipuladores de </w:t>
      </w:r>
      <w:r>
        <w:rPr>
          <w:color w:val="008000"/>
        </w:rPr>
        <w:t>submit</w:t>
      </w:r>
      <w:r>
        <w:t xml:space="preserve"> quando você quer controlar o envio do formulário com JavaScript.</w:t>
      </w:r>
    </w:p>
    <w:p>
      <w:pPr>
        <w:pStyle w:val="Heading1"/>
      </w:pPr>
      <w:r>
        <w:rPr>
          <w:color w:val="000000"/>
        </w:rPr>
        <w:t>9. Trabalhando com Arrays e Objetos</w:t>
      </w:r>
    </w:p>
    <w:p>
      <w:r>
        <w:t>Arrays e Objetos são estruturas de dados essenciais em JavaScript para armazenar coleções de valores e dados relacionados.</w:t>
      </w:r>
    </w:p>
    <w:p>
      <w:pPr>
        <w:pStyle w:val="Heading2"/>
      </w:pPr>
      <w:r>
        <w:rPr>
          <w:color w:val="000000"/>
        </w:rPr>
        <w:t>Criando e manipulando arrays</w:t>
      </w:r>
    </w:p>
    <w:p>
      <w:r>
        <w:t>Arrays são listas ordenadas de itens.</w:t>
      </w:r>
    </w:p>
    <w:p>
      <w:pPr>
        <w:pStyle w:val="ListBullet"/>
      </w:pPr>
      <w:r>
        <w:rPr>
          <w:b/>
        </w:rPr>
        <w:t>Criação:</w:t>
      </w:r>
    </w:p>
    <w:p>
      <w:pPr>
        <w:pStyle w:val="ListBullet"/>
      </w:pPr>
      <w:r>
        <w:t xml:space="preserve">Literal: </w:t>
      </w:r>
      <w:r>
        <w:rPr>
          <w:color w:val="008000"/>
        </w:rPr>
        <w:t>let meuArray = [item1, item2, item3];</w:t>
      </w:r>
      <w:r>
        <w:t xml:space="preserve"> (preferido)</w:t>
      </w:r>
    </w:p>
    <w:p>
      <w:pPr>
        <w:pStyle w:val="ListBullet"/>
      </w:pPr>
      <w:r>
        <w:t xml:space="preserve">Construtor: </w:t>
      </w:r>
      <w:r>
        <w:rPr>
          <w:color w:val="008000"/>
        </w:rPr>
        <w:t>let outroArray = new Array(item1, item2);</w:t>
      </w:r>
      <w:r>
        <w:t xml:space="preserve"> ou </w:t>
      </w:r>
      <w:r>
        <w:rPr>
          <w:color w:val="008000"/>
        </w:rPr>
        <w:t>new Array(tamanho)</w:t>
      </w:r>
    </w:p>
    <w:p>
      <w:pPr>
        <w:pStyle w:val="ListBullet"/>
      </w:pPr>
      <w:r>
        <w:rPr>
          <w:b/>
        </w:rPr>
        <w:t>Acesso:</w:t>
      </w:r>
      <w:r>
        <w:t xml:space="preserve"> Pelo índice (base 0): </w:t>
      </w:r>
      <w:r>
        <w:rPr>
          <w:color w:val="008000"/>
        </w:rPr>
        <w:t>meuArray[0]</w:t>
      </w:r>
      <w:r>
        <w:t xml:space="preserve"> acessa o primeiro item.</w:t>
      </w:r>
    </w:p>
    <w:p>
      <w:pPr>
        <w:pStyle w:val="ListBullet"/>
      </w:pPr>
      <w:r>
        <w:rPr>
          <w:b/>
        </w:rPr>
        <w:t>Tamanho:</w:t>
      </w:r>
      <w:r>
        <w:t xml:space="preserve"> Propriedade </w:t>
      </w:r>
      <w:r>
        <w:rPr>
          <w:color w:val="008000"/>
        </w:rPr>
        <w:t>.length</w:t>
      </w:r>
      <w:r>
        <w:t xml:space="preserve">: </w:t>
      </w:r>
      <w:r>
        <w:rPr>
          <w:color w:val="008000"/>
        </w:rPr>
        <w:t>meuArray.length</w:t>
      </w:r>
      <w:r>
        <w:t xml:space="preserve"> retorna o número de itens.</w:t>
      </w:r>
    </w:p>
    <w:p>
      <w:pPr>
        <w:pStyle w:val="ListBullet"/>
      </w:pPr>
      <w:r>
        <w:rPr>
          <w:b/>
        </w:rPr>
        <w:t>Modificação:</w:t>
      </w:r>
      <w:r>
        <w:t xml:space="preserve"> Atribuição direta ao índice: </w:t>
      </w:r>
      <w:r>
        <w:rPr>
          <w:color w:val="008000"/>
        </w:rPr>
        <w:t>meuArray[1] = novoValor;</w:t>
      </w:r>
    </w:p>
    <w:p>
      <w:r>
        <w:drawing>
          <wp:inline xmlns:a="http://schemas.openxmlformats.org/drawingml/2006/main" xmlns:pic="http://schemas.openxmlformats.org/drawingml/2006/picture">
            <wp:extent cx="5486400" cy="61493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493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Métodos principais: `push`, `pop`, `shift`, `unshift`, `splice`, `slice`</w:t>
      </w:r>
    </w:p>
    <w:p>
      <w:r>
        <w:t>Arrays possuem muitos métodos úteis para manipulação:</w:t>
      </w:r>
    </w:p>
    <w:p>
      <w:pPr>
        <w:pStyle w:val="ListBullet"/>
      </w:pPr>
      <w:r>
        <w:rPr>
          <w:b/>
        </w:rPr>
        <w:t>`push(item1, item2, ...)`</w:t>
      </w:r>
      <w:r>
        <w:t xml:space="preserve">: Adiciona um ou mais itens ao </w:t>
      </w:r>
      <w:r>
        <w:rPr>
          <w:b/>
        </w:rPr>
        <w:t>final</w:t>
      </w:r>
      <w:r>
        <w:t xml:space="preserve"> do array. Retorna o novo tamanho do array. (Modifica o original)</w:t>
      </w:r>
    </w:p>
    <w:p>
      <w:pPr>
        <w:pStyle w:val="ListBullet"/>
      </w:pPr>
      <w:r>
        <w:rPr>
          <w:b/>
        </w:rPr>
        <w:t>`pop()`</w:t>
      </w:r>
      <w:r>
        <w:t xml:space="preserve">: Remove o </w:t>
      </w:r>
      <w:r>
        <w:rPr>
          <w:b/>
        </w:rPr>
        <w:t>último</w:t>
      </w:r>
      <w:r>
        <w:t xml:space="preserve"> item do array. Retorna o item removido. (Modifica o original)</w:t>
      </w:r>
    </w:p>
    <w:p>
      <w:pPr>
        <w:pStyle w:val="ListBullet"/>
      </w:pPr>
      <w:r>
        <w:rPr>
          <w:b/>
        </w:rPr>
        <w:t>`unshift(item1, item2, ...)`</w:t>
      </w:r>
      <w:r>
        <w:t xml:space="preserve">: Adiciona um ou mais itens ao </w:t>
      </w:r>
      <w:r>
        <w:rPr>
          <w:b/>
        </w:rPr>
        <w:t>início</w:t>
      </w:r>
      <w:r>
        <w:t xml:space="preserve"> do array. Retorna o novo tamanho do array. (Modifica o original)</w:t>
      </w:r>
    </w:p>
    <w:p>
      <w:pPr>
        <w:pStyle w:val="ListBullet"/>
      </w:pPr>
      <w:r>
        <w:rPr>
          <w:b/>
        </w:rPr>
        <w:t>`shift()`</w:t>
      </w:r>
      <w:r>
        <w:t xml:space="preserve">: Remove o </w:t>
      </w:r>
      <w:r>
        <w:rPr>
          <w:b/>
        </w:rPr>
        <w:t>primeiro</w:t>
      </w:r>
      <w:r>
        <w:t xml:space="preserve"> item do array. Retorna o item removido. (Modifica o original)</w:t>
      </w:r>
    </w:p>
    <w:p>
      <w:pPr>
        <w:pStyle w:val="ListBullet"/>
      </w:pPr>
      <w:r>
        <w:rPr>
          <w:b/>
        </w:rPr>
        <w:t>`splice(indiceInicio, qtdRemover, item1Adicionar, item2Adicionar, ...)`</w:t>
      </w:r>
      <w:r>
        <w:t xml:space="preserve">: Método poderoso para adicionar/remover itens em </w:t>
      </w:r>
      <w:r>
        <w:rPr>
          <w:b/>
        </w:rPr>
        <w:t>qualquer posição</w:t>
      </w:r>
      <w:r>
        <w:t>.</w:t>
      </w:r>
    </w:p>
    <w:p>
      <w:pPr>
        <w:pStyle w:val="ListBullet"/>
      </w:pPr>
      <w:r>
        <w:rPr>
          <w:color w:val="008000"/>
        </w:rPr>
        <w:t>indiceInicio</w:t>
      </w:r>
      <w:r>
        <w:t>: O índice onde começar a alteração.</w:t>
      </w:r>
    </w:p>
    <w:p>
      <w:pPr>
        <w:pStyle w:val="ListBullet"/>
      </w:pPr>
      <w:r>
        <w:rPr>
          <w:color w:val="008000"/>
        </w:rPr>
        <w:t>qtdRemover</w:t>
      </w:r>
      <w:r>
        <w:t xml:space="preserve">: Quantidade de itens a remover a partir do </w:t>
      </w:r>
      <w:r>
        <w:rPr>
          <w:color w:val="008000"/>
        </w:rPr>
        <w:t>indiceInicio</w:t>
      </w:r>
      <w:r>
        <w:t>.</w:t>
      </w:r>
    </w:p>
    <w:p>
      <w:pPr>
        <w:pStyle w:val="ListBullet"/>
      </w:pPr>
      <w:r>
        <w:rPr>
          <w:color w:val="008000"/>
        </w:rPr>
        <w:t>item1Adicionar...</w:t>
      </w:r>
      <w:r>
        <w:t xml:space="preserve"> (opcional): Itens a serem adicionados no </w:t>
      </w:r>
      <w:r>
        <w:rPr>
          <w:color w:val="008000"/>
        </w:rPr>
        <w:t>indiceInicio</w:t>
      </w:r>
      <w:r>
        <w:t xml:space="preserve"> após a remoção.</w:t>
      </w:r>
    </w:p>
    <w:p>
      <w:pPr>
        <w:pStyle w:val="ListBullet"/>
      </w:pPr>
      <w:r>
        <w:t>Retorna um array com os itens removidos. (Modifica o original)</w:t>
      </w:r>
    </w:p>
    <w:p>
      <w:pPr>
        <w:pStyle w:val="ListBullet"/>
      </w:pPr>
      <w:r>
        <w:rPr>
          <w:b/>
        </w:rPr>
        <w:t>`slice(indiceInicio, indiceFim)`</w:t>
      </w:r>
      <w:r>
        <w:t xml:space="preserve">: Cria uma </w:t>
      </w:r>
      <w:r>
        <w:rPr>
          <w:b/>
        </w:rPr>
        <w:t>cópia superficial</w:t>
      </w:r>
      <w:r>
        <w:t xml:space="preserve"> (um novo array) de uma parte do array original.</w:t>
      </w:r>
    </w:p>
    <w:p>
      <w:pPr>
        <w:pStyle w:val="ListBullet"/>
      </w:pPr>
      <w:r>
        <w:rPr>
          <w:color w:val="008000"/>
        </w:rPr>
        <w:t>indiceInicio</w:t>
      </w:r>
      <w:r>
        <w:t>: Índice onde começa a cópia (inclusivo).</w:t>
      </w:r>
    </w:p>
    <w:p>
      <w:pPr>
        <w:pStyle w:val="ListBullet"/>
      </w:pPr>
      <w:r>
        <w:rPr>
          <w:color w:val="008000"/>
        </w:rPr>
        <w:t>indiceFim</w:t>
      </w:r>
      <w:r>
        <w:t xml:space="preserve"> (opcional): Índice onde termina a cópia (exclusivo). Se omitido, vai até o final do array.</w:t>
      </w:r>
    </w:p>
    <w:p>
      <w:pPr>
        <w:pStyle w:val="ListBullet"/>
      </w:pPr>
      <w:r>
        <w:rPr>
          <w:b/>
        </w:rPr>
        <w:t>Não</w:t>
      </w:r>
      <w:r>
        <w:t xml:space="preserve"> modifica o array original.</w:t>
      </w:r>
    </w:p>
    <w:p>
      <w:pPr>
        <w:pStyle w:val="ListBullet"/>
      </w:pPr>
      <w:r>
        <w:rPr>
          <w:b/>
        </w:rPr>
        <w:t>`concat(outroArray1, outroArray2, ...)`</w:t>
      </w:r>
      <w:r>
        <w:t xml:space="preserve">: Cria um </w:t>
      </w:r>
      <w:r>
        <w:rPr>
          <w:b/>
        </w:rPr>
        <w:t>novo array</w:t>
      </w:r>
      <w:r>
        <w:t xml:space="preserve"> juntando o array original com outros arrays ou valores passados como argumento. (Não modifica o original)</w:t>
      </w:r>
    </w:p>
    <w:p>
      <w:pPr>
        <w:pStyle w:val="ListBullet"/>
      </w:pPr>
      <w:r>
        <w:rPr>
          <w:b/>
        </w:rPr>
        <w:t>`indexOf(item, inicioBusca)`</w:t>
      </w:r>
      <w:r>
        <w:t xml:space="preserve">: Retorna o </w:t>
      </w:r>
      <w:r>
        <w:rPr>
          <w:b/>
        </w:rPr>
        <w:t>primeiro índice</w:t>
      </w:r>
      <w:r>
        <w:t xml:space="preserve"> onde </w:t>
      </w:r>
      <w:r>
        <w:rPr>
          <w:color w:val="008000"/>
        </w:rPr>
        <w:t>item</w:t>
      </w:r>
      <w:r>
        <w:t xml:space="preserve"> é encontrado no array (usando igualdade estrita </w:t>
      </w:r>
      <w:r>
        <w:rPr>
          <w:color w:val="008000"/>
        </w:rPr>
        <w:t>===</w:t>
      </w:r>
      <w:r>
        <w:t xml:space="preserve">), ou </w:t>
      </w:r>
      <w:r>
        <w:rPr>
          <w:color w:val="008000"/>
        </w:rPr>
        <w:t>-1</w:t>
      </w:r>
      <w:r>
        <w:t xml:space="preserve"> se não for encontrado. </w:t>
      </w:r>
      <w:r>
        <w:rPr>
          <w:color w:val="008000"/>
        </w:rPr>
        <w:t>inicioBusca</w:t>
      </w:r>
      <w:r>
        <w:t xml:space="preserve"> é opcional.</w:t>
      </w:r>
    </w:p>
    <w:p>
      <w:pPr>
        <w:pStyle w:val="ListBullet"/>
      </w:pPr>
      <w:r>
        <w:rPr>
          <w:b/>
        </w:rPr>
        <w:t>`includes(item, inicioBusca)`</w:t>
      </w:r>
      <w:r>
        <w:t xml:space="preserve">: Verifica se o array contém o </w:t>
      </w:r>
      <w:r>
        <w:rPr>
          <w:color w:val="008000"/>
        </w:rPr>
        <w:t>item</w:t>
      </w:r>
      <w:r>
        <w:t xml:space="preserve">. Retorna </w:t>
      </w:r>
      <w:r>
        <w:rPr>
          <w:color w:val="008000"/>
        </w:rPr>
        <w:t>true</w:t>
      </w:r>
      <w:r>
        <w:t xml:space="preserve"> ou </w:t>
      </w:r>
      <w:r>
        <w:rPr>
          <w:color w:val="008000"/>
        </w:rPr>
        <w:t>false</w:t>
      </w:r>
      <w:r>
        <w:t xml:space="preserve">. Mais simples que </w:t>
      </w:r>
      <w:r>
        <w:rPr>
          <w:color w:val="008000"/>
        </w:rPr>
        <w:t>indexOf</w:t>
      </w:r>
      <w:r>
        <w:t xml:space="preserve"> para apenas checar a existência.</w:t>
      </w:r>
    </w:p>
    <w:p>
      <w:r>
        <w:drawing>
          <wp:inline xmlns:a="http://schemas.openxmlformats.org/drawingml/2006/main" xmlns:pic="http://schemas.openxmlformats.org/drawingml/2006/picture">
            <wp:extent cx="5486400" cy="138607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607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Criando objetos (`{ chave: valor }`)</w:t>
      </w:r>
    </w:p>
    <w:p>
      <w:r>
        <w:t>Objetos são coleções não ordenadas de pares chave-valor.</w:t>
      </w:r>
    </w:p>
    <w:p>
      <w:pPr>
        <w:pStyle w:val="ListBullet"/>
      </w:pPr>
      <w:r>
        <w:rPr>
          <w:b/>
        </w:rPr>
        <w:t>Criação:</w:t>
      </w:r>
    </w:p>
    <w:p>
      <w:pPr>
        <w:pStyle w:val="ListBullet"/>
      </w:pPr>
      <w:r>
        <w:t xml:space="preserve">Literal: </w:t>
      </w:r>
      <w:r>
        <w:rPr>
          <w:color w:val="008000"/>
        </w:rPr>
        <w:t>let meuObjeto = { chave1: valor1, chave2: valor2 };</w:t>
      </w:r>
      <w:r>
        <w:t xml:space="preserve"> (preferido)</w:t>
      </w:r>
    </w:p>
    <w:p>
      <w:pPr>
        <w:pStyle w:val="ListBullet"/>
      </w:pPr>
      <w:r>
        <w:t xml:space="preserve">Construtor: </w:t>
      </w:r>
      <w:r>
        <w:rPr>
          <w:color w:val="008000"/>
        </w:rPr>
        <w:t>let outroObjeto = new Object(); outroObjeto.chave = valor;</w:t>
      </w:r>
      <w:r>
        <w:t xml:space="preserve"> (menos comum)</w:t>
      </w:r>
    </w:p>
    <w:p>
      <w:pPr>
        <w:pStyle w:val="ListBullet"/>
      </w:pPr>
      <w:r>
        <w:rPr>
          <w:b/>
        </w:rPr>
        <w:t>Acesso:</w:t>
      </w:r>
    </w:p>
    <w:p>
      <w:pPr>
        <w:pStyle w:val="ListBullet"/>
      </w:pPr>
      <w:r>
        <w:t xml:space="preserve">Notação de ponto: </w:t>
      </w:r>
      <w:r>
        <w:rPr>
          <w:color w:val="008000"/>
        </w:rPr>
        <w:t>meuObjeto.chave1</w:t>
      </w:r>
    </w:p>
    <w:p>
      <w:pPr>
        <w:pStyle w:val="ListBullet"/>
      </w:pPr>
      <w:r>
        <w:t xml:space="preserve">Notação de colchetes: </w:t>
      </w:r>
      <w:r>
        <w:rPr>
          <w:color w:val="008000"/>
        </w:rPr>
        <w:t>meuObjeto['chave1']</w:t>
      </w:r>
      <w:r>
        <w:t xml:space="preserve"> (útil quando a chave é uma variável ou contém caracteres especiais).</w:t>
      </w:r>
    </w:p>
    <w:p>
      <w:pPr>
        <w:pStyle w:val="ListBullet"/>
      </w:pPr>
      <w:r>
        <w:rPr>
          <w:b/>
        </w:rPr>
        <w:t>Modificação/Adição:</w:t>
      </w:r>
      <w:r>
        <w:t xml:space="preserve"> Atribuição direta: </w:t>
      </w:r>
      <w:r>
        <w:rPr>
          <w:color w:val="008000"/>
        </w:rPr>
        <w:t>meuObjeto.chave1 = novoValor;</w:t>
      </w:r>
      <w:r>
        <w:t xml:space="preserve"> ou </w:t>
      </w:r>
      <w:r>
        <w:rPr>
          <w:color w:val="008000"/>
        </w:rPr>
        <w:t>meuObjeto.novaChave = valorNovo;</w:t>
      </w:r>
    </w:p>
    <w:p>
      <w:pPr>
        <w:pStyle w:val="ListBullet"/>
      </w:pPr>
      <w:r>
        <w:rPr>
          <w:b/>
        </w:rPr>
        <w:t>Remoção:</w:t>
      </w:r>
      <w:r>
        <w:t xml:space="preserve"> Operador </w:t>
      </w:r>
      <w:r>
        <w:rPr>
          <w:color w:val="008000"/>
        </w:rPr>
        <w:t>delete</w:t>
      </w:r>
      <w:r>
        <w:t xml:space="preserve">: </w:t>
      </w:r>
      <w:r>
        <w:rPr>
          <w:color w:val="008000"/>
        </w:rPr>
        <w:t>delete meuObjeto.chave1;</w:t>
      </w:r>
    </w:p>
    <w:p>
      <w:r>
        <w:drawing>
          <wp:inline xmlns:a="http://schemas.openxmlformats.org/drawingml/2006/main" xmlns:pic="http://schemas.openxmlformats.org/drawingml/2006/picture">
            <wp:extent cx="5486400" cy="768858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88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Percorrendo arrays e objetos com `for...in` e `for...of`</w:t>
      </w:r>
    </w:p>
    <w:p>
      <w:r>
        <w:t>Existem laços específicos para iterar sobre estruturas de dados:</w:t>
      </w:r>
    </w:p>
    <w:p>
      <w:pPr>
        <w:pStyle w:val="ListBullet"/>
      </w:pPr>
      <w:r>
        <w:rPr>
          <w:b/>
        </w:rPr>
        <w:t>`for...of` (ES6):</w:t>
      </w:r>
      <w:r>
        <w:t xml:space="preserve"> Itera sobre os </w:t>
      </w:r>
      <w:r>
        <w:rPr>
          <w:b/>
        </w:rPr>
        <w:t>valores</w:t>
      </w:r>
      <w:r>
        <w:t xml:space="preserve"> de objetos </w:t>
      </w:r>
      <w:r>
        <w:rPr>
          <w:i/>
        </w:rPr>
        <w:t>iteráveis</w:t>
      </w:r>
      <w:r>
        <w:t xml:space="preserve"> (como Arrays, Strings, Maps, Sets, NodeList). </w:t>
      </w:r>
      <w:r>
        <w:rPr>
          <w:b/>
        </w:rPr>
        <w:t>É a forma preferida para iterar sobre os elementos de um array.</w:t>
      </w:r>
    </w:p>
    <w:p>
      <w:pPr>
        <w:pStyle w:val="ListBullet"/>
      </w:pPr>
      <w:r>
        <w:rPr>
          <w:b/>
        </w:rPr>
        <w:t>`for...in`</w:t>
      </w:r>
      <w:r>
        <w:t xml:space="preserve">: Itera sobre as </w:t>
      </w:r>
      <w:r>
        <w:rPr>
          <w:b/>
        </w:rPr>
        <w:t>chaves</w:t>
      </w:r>
      <w:r>
        <w:t xml:space="preserve"> (nomes das propriedades) enumeráveis de um objeto. Pode ser usado em arrays (iterará sobre os índices como strings), mas </w:t>
      </w:r>
      <w:r>
        <w:rPr>
          <w:b/>
        </w:rPr>
        <w:t>não é recomendado</w:t>
      </w:r>
      <w:r>
        <w:t xml:space="preserve"> para arrays, pois pode iterar sobre propriedades inesperadas (incluindo as do protótipo) e a ordem não é garantida. </w:t>
      </w:r>
      <w:r>
        <w:rPr>
          <w:b/>
        </w:rPr>
        <w:t>Use `for...in` principalmente para iterar sobre as propriedades de objetos simples.</w:t>
      </w:r>
    </w:p>
    <w:p>
      <w:r>
        <w:rPr>
          <w:i/>
        </w:rPr>
        <w:t>[Falha ao gerar imagem: for_in_of.js]</w:t>
      </w:r>
    </w:p>
    <w:p>
      <w:r>
        <w:rPr>
          <w:b/>
        </w:rPr>
        <w:t>Para iterar sobre objetos, você também pode usar:</w:t>
      </w:r>
    </w:p>
    <w:p>
      <w:pPr>
        <w:pStyle w:val="ListBullet"/>
      </w:pPr>
      <w:r>
        <w:rPr>
          <w:color w:val="008000"/>
        </w:rPr>
        <w:t>Object.keys(obj)</w:t>
      </w:r>
      <w:r>
        <w:t>: Retorna um array com as chaves do objeto.</w:t>
      </w:r>
    </w:p>
    <w:p>
      <w:pPr>
        <w:pStyle w:val="ListBullet"/>
      </w:pPr>
      <w:r>
        <w:rPr>
          <w:color w:val="008000"/>
        </w:rPr>
        <w:t>Object.values(obj)</w:t>
      </w:r>
      <w:r>
        <w:t>: Retorna um array com os valores do objeto.</w:t>
      </w:r>
    </w:p>
    <w:p>
      <w:pPr>
        <w:pStyle w:val="ListBullet"/>
      </w:pPr>
      <w:r>
        <w:rPr>
          <w:color w:val="008000"/>
        </w:rPr>
        <w:t>Object.entries(obj)</w:t>
      </w:r>
      <w:r>
        <w:t xml:space="preserve">: Retorna um array de arrays </w:t>
      </w:r>
      <w:r>
        <w:rPr>
          <w:color w:val="008000"/>
        </w:rPr>
        <w:t>[chave, valor]</w:t>
      </w:r>
      <w:r>
        <w:t>.</w:t>
      </w:r>
    </w:p>
    <w:p>
      <w:r>
        <w:t xml:space="preserve">Depois, você pode usar </w:t>
      </w:r>
      <w:r>
        <w:rPr>
          <w:color w:val="008000"/>
        </w:rPr>
        <w:t>forEach</w:t>
      </w:r>
      <w:r>
        <w:t xml:space="preserve"> ou </w:t>
      </w:r>
      <w:r>
        <w:rPr>
          <w:color w:val="008000"/>
        </w:rPr>
        <w:t>for...of</w:t>
      </w:r>
      <w:r>
        <w:t xml:space="preserve"> nesses arrays resultantes.</w:t>
      </w:r>
    </w:p>
    <w:p>
      <w:r>
        <w:drawing>
          <wp:inline xmlns:a="http://schemas.openxmlformats.org/drawingml/2006/main" xmlns:pic="http://schemas.openxmlformats.org/drawingml/2006/picture">
            <wp:extent cx="5486400" cy="49453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53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0000"/>
        </w:rPr>
        <w:t>10. JSON e Armazenamento Local</w:t>
      </w:r>
    </w:p>
    <w:p>
      <w:r>
        <w:t>JSON é um formato leve de troca de dados, e Armazenamento Local permite guardar dados no navegador do usuário.</w:t>
      </w:r>
    </w:p>
    <w:p>
      <w:pPr>
        <w:pStyle w:val="Heading2"/>
      </w:pPr>
      <w:r>
        <w:rPr>
          <w:color w:val="000000"/>
        </w:rPr>
        <w:t>Estrutura do JSON</w:t>
      </w:r>
    </w:p>
    <w:p>
      <w:r>
        <w:rPr>
          <w:b/>
        </w:rPr>
        <w:t>JSON (JavaScript Object Notation)</w:t>
      </w:r>
      <w:r>
        <w:t xml:space="preserve"> é um formato de texto padrão para representar dados estruturados, baseado na sintaxe de objetos JavaScript. É muito usado para troca de dados entre cliente (navegador) e servidor (API).</w:t>
      </w:r>
    </w:p>
    <w:p>
      <w:pPr>
        <w:pStyle w:val="ListBullet"/>
      </w:pPr>
      <w:r>
        <w:t>Consiste em pares chave-valor.</w:t>
      </w:r>
    </w:p>
    <w:p>
      <w:pPr>
        <w:pStyle w:val="ListBullet"/>
      </w:pPr>
      <w:r>
        <w:rPr>
          <w:b/>
        </w:rPr>
        <w:t>Chaves</w:t>
      </w:r>
      <w:r>
        <w:t>: Sempre strings entre aspas duplas (</w:t>
      </w:r>
      <w:r>
        <w:rPr>
          <w:color w:val="008000"/>
        </w:rPr>
        <w:t>"</w:t>
      </w:r>
      <w:r>
        <w:t>).</w:t>
      </w:r>
    </w:p>
    <w:p>
      <w:pPr>
        <w:pStyle w:val="ListBullet"/>
      </w:pPr>
      <w:r>
        <w:rPr>
          <w:b/>
        </w:rPr>
        <w:t>Valores</w:t>
      </w:r>
      <w:r>
        <w:t>: Podem ser:</w:t>
      </w:r>
    </w:p>
    <w:p>
      <w:pPr>
        <w:pStyle w:val="ListBullet"/>
      </w:pPr>
      <w:r>
        <w:rPr>
          <w:color w:val="008000"/>
        </w:rPr>
        <w:t>string</w:t>
      </w:r>
      <w:r>
        <w:t xml:space="preserve"> (entre aspas duplas)</w:t>
      </w:r>
    </w:p>
    <w:p>
      <w:pPr>
        <w:pStyle w:val="ListBullet"/>
      </w:pPr>
      <w:r>
        <w:rPr>
          <w:color w:val="008000"/>
        </w:rPr>
        <w:t>number</w:t>
      </w:r>
      <w:r>
        <w:t xml:space="preserve"> (inteiro ou decimal)</w:t>
      </w:r>
    </w:p>
    <w:p>
      <w:pPr>
        <w:pStyle w:val="ListBullet"/>
      </w:pPr>
      <w:r>
        <w:rPr>
          <w:color w:val="008000"/>
        </w:rPr>
        <w:t>boolean</w:t>
      </w:r>
      <w:r>
        <w:t xml:space="preserve"> (</w:t>
      </w:r>
      <w:r>
        <w:rPr>
          <w:color w:val="008000"/>
        </w:rPr>
        <w:t>true</w:t>
      </w:r>
      <w:r>
        <w:t xml:space="preserve"> ou </w:t>
      </w:r>
      <w:r>
        <w:rPr>
          <w:color w:val="008000"/>
        </w:rPr>
        <w:t>false</w:t>
      </w:r>
      <w:r>
        <w:t xml:space="preserve"> - sem aspas)</w:t>
      </w:r>
    </w:p>
    <w:p>
      <w:pPr>
        <w:pStyle w:val="ListBullet"/>
      </w:pPr>
      <w:r>
        <w:rPr>
          <w:color w:val="008000"/>
        </w:rPr>
        <w:t>null</w:t>
      </w:r>
      <w:r>
        <w:t xml:space="preserve"> (sem aspas)</w:t>
      </w:r>
    </w:p>
    <w:p>
      <w:pPr>
        <w:pStyle w:val="ListBullet"/>
      </w:pPr>
      <w:r>
        <w:rPr>
          <w:color w:val="008000"/>
        </w:rPr>
        <w:t>array</w:t>
      </w:r>
      <w:r>
        <w:t xml:space="preserve"> (usando colchetes </w:t>
      </w:r>
      <w:r>
        <w:rPr>
          <w:color w:val="008000"/>
        </w:rPr>
        <w:t>[]</w:t>
      </w:r>
      <w:r>
        <w:t>, valores seguem as regras JSON)</w:t>
      </w:r>
    </w:p>
    <w:p>
      <w:pPr>
        <w:pStyle w:val="ListBullet"/>
      </w:pPr>
      <w:r>
        <w:t xml:space="preserve">Outro </w:t>
      </w:r>
      <w:r>
        <w:rPr>
          <w:color w:val="008000"/>
        </w:rPr>
        <w:t>objeto</w:t>
      </w:r>
      <w:r>
        <w:t xml:space="preserve"> JSON (usando chaves </w:t>
      </w:r>
      <w:r>
        <w:rPr>
          <w:color w:val="008000"/>
        </w:rPr>
        <w:t>{}</w:t>
      </w:r>
      <w:r>
        <w:t>)</w:t>
      </w:r>
    </w:p>
    <w:p>
      <w:pPr>
        <w:pStyle w:val="ListBullet"/>
      </w:pPr>
      <w:r>
        <w:rPr>
          <w:b/>
        </w:rPr>
        <w:t>Não suporta:</w:t>
      </w:r>
      <w:r>
        <w:t xml:space="preserve"> Funções, </w:t>
      </w:r>
      <w:r>
        <w:rPr>
          <w:color w:val="008000"/>
        </w:rPr>
        <w:t>undefined</w:t>
      </w:r>
      <w:r>
        <w:t>, comentários, vírgula no final do último elemento.</w:t>
      </w:r>
    </w:p>
    <w:p>
      <w:r>
        <w:drawing>
          <wp:inline xmlns:a="http://schemas.openxmlformats.org/drawingml/2006/main" xmlns:pic="http://schemas.openxmlformats.org/drawingml/2006/picture">
            <wp:extent cx="5486400" cy="30556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5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Convertendo JSON para objeto e vice-versa (`JSON.parse`, `JSON.stringify`)</w:t>
      </w:r>
    </w:p>
    <w:p>
      <w:r>
        <w:t xml:space="preserve">JavaScript fornece métodos no objeto global </w:t>
      </w:r>
      <w:r>
        <w:rPr>
          <w:color w:val="008000"/>
        </w:rPr>
        <w:t>JSON</w:t>
      </w:r>
      <w:r>
        <w:t xml:space="preserve"> para trabalhar com dados nesse formato:</w:t>
      </w:r>
    </w:p>
    <w:p>
      <w:pPr>
        <w:pStyle w:val="ListBullet"/>
      </w:pPr>
      <w:r>
        <w:rPr>
          <w:b/>
        </w:rPr>
        <w:t>`JSON.stringify(objetoJavaScript)`</w:t>
      </w:r>
      <w:r>
        <w:t xml:space="preserve">: Converte um objeto ou valor JavaScript em uma </w:t>
      </w:r>
      <w:r>
        <w:rPr>
          <w:b/>
        </w:rPr>
        <w:t>string JSON</w:t>
      </w:r>
      <w:r>
        <w:t>.</w:t>
      </w:r>
    </w:p>
    <w:p>
      <w:pPr>
        <w:pStyle w:val="ListBullet"/>
      </w:pPr>
      <w:r>
        <w:t xml:space="preserve">Propriedades com valor </w:t>
      </w:r>
      <w:r>
        <w:rPr>
          <w:color w:val="008000"/>
        </w:rPr>
        <w:t>undefined</w:t>
      </w:r>
      <w:r>
        <w:t>, funções ou Symbols são omitidas.</w:t>
      </w:r>
    </w:p>
    <w:p>
      <w:pPr>
        <w:pStyle w:val="ListBullet"/>
      </w:pPr>
      <w:r>
        <w:rPr>
          <w:b/>
        </w:rPr>
        <w:t>`JSON.parse(stringJSON)`</w:t>
      </w:r>
      <w:r>
        <w:t xml:space="preserve">: Analisa uma </w:t>
      </w:r>
      <w:r>
        <w:rPr>
          <w:b/>
        </w:rPr>
        <w:t>string JSON</w:t>
      </w:r>
      <w:r>
        <w:t xml:space="preserve"> e a converte em um objeto ou valor JavaScript correspondente.</w:t>
      </w:r>
    </w:p>
    <w:p>
      <w:pPr>
        <w:pStyle w:val="ListBullet"/>
      </w:pPr>
      <w:r>
        <w:t>Lança um erro (</w:t>
      </w:r>
      <w:r>
        <w:rPr>
          <w:color w:val="008000"/>
        </w:rPr>
        <w:t>SyntaxError</w:t>
      </w:r>
      <w:r>
        <w:t>) se a string JSON for inválida.</w:t>
      </w:r>
    </w:p>
    <w:p>
      <w:r>
        <w:drawing>
          <wp:inline xmlns:a="http://schemas.openxmlformats.org/drawingml/2006/main" xmlns:pic="http://schemas.openxmlformats.org/drawingml/2006/picture">
            <wp:extent cx="5486400" cy="92278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278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0000"/>
        </w:rPr>
        <w:t>Armazenando dados no `localStorage` e `sessionStorage`</w:t>
      </w:r>
    </w:p>
    <w:p>
      <w:r>
        <w:t>Web Storage API (</w:t>
      </w:r>
      <w:r>
        <w:rPr>
          <w:color w:val="008000"/>
        </w:rPr>
        <w:t>localStorage</w:t>
      </w:r>
      <w:r>
        <w:t xml:space="preserve"> e </w:t>
      </w:r>
      <w:r>
        <w:rPr>
          <w:color w:val="008000"/>
        </w:rPr>
        <w:t>sessionStorage</w:t>
      </w:r>
      <w:r>
        <w:t xml:space="preserve">) permite que sites e aplicativos web armazenem dados (pares chave-valor) </w:t>
      </w:r>
      <w:r>
        <w:rPr>
          <w:b/>
        </w:rPr>
        <w:t>diretamente no navegador do usuário</w:t>
      </w:r>
      <w:r>
        <w:t>.</w:t>
      </w:r>
    </w:p>
    <w:p>
      <w:pPr>
        <w:pStyle w:val="ListBullet"/>
      </w:pPr>
      <w:r>
        <w:rPr>
          <w:b/>
        </w:rPr>
        <w:t>Importante:</w:t>
      </w:r>
      <w:r>
        <w:t xml:space="preserve"> Ambos armazenam dados apenas como </w:t>
      </w:r>
      <w:r>
        <w:rPr>
          <w:b/>
        </w:rPr>
        <w:t>strings</w:t>
      </w:r>
      <w:r>
        <w:t>. Se você quiser guardar objetos ou arrays, precisa convertê-los para string JSON antes (</w:t>
      </w:r>
      <w:r>
        <w:rPr>
          <w:color w:val="008000"/>
        </w:rPr>
        <w:t>JSON.stringify</w:t>
      </w:r>
      <w:r>
        <w:t>) e fazer o parse (</w:t>
      </w:r>
      <w:r>
        <w:rPr>
          <w:color w:val="008000"/>
        </w:rPr>
        <w:t>JSON.parse</w:t>
      </w:r>
      <w:r>
        <w:t>) ao recuperar.</w:t>
      </w:r>
    </w:p>
    <w:p>
      <w:pPr>
        <w:pStyle w:val="ListBullet"/>
      </w:pPr>
      <w:r>
        <w:rPr>
          <w:b/>
        </w:rPr>
        <w:t>`localStorage`</w:t>
      </w:r>
      <w:r>
        <w:t>:</w:t>
      </w:r>
    </w:p>
    <w:p>
      <w:pPr>
        <w:pStyle w:val="ListBullet"/>
      </w:pPr>
      <w:r>
        <w:t xml:space="preserve">Armazena dados </w:t>
      </w:r>
      <w:r>
        <w:rPr>
          <w:b/>
        </w:rPr>
        <w:t>sem data de expiração</w:t>
      </w:r>
      <w:r>
        <w:t>. Os dados persistem mesmo após fechar o navegador ou reiniciar o computador.</w:t>
      </w:r>
    </w:p>
    <w:p>
      <w:pPr>
        <w:pStyle w:val="ListBullet"/>
      </w:pPr>
      <w:r>
        <w:t xml:space="preserve">Os dados são específicos da </w:t>
      </w:r>
      <w:r>
        <w:rPr>
          <w:b/>
        </w:rPr>
        <w:t>origem</w:t>
      </w:r>
      <w:r>
        <w:t xml:space="preserve"> (protocolo, domínio, porta). Um site não pode acessar o </w:t>
      </w:r>
      <w:r>
        <w:rPr>
          <w:color w:val="008000"/>
        </w:rPr>
        <w:t>localStorage</w:t>
      </w:r>
      <w:r>
        <w:t xml:space="preserve"> de outro.</w:t>
      </w:r>
    </w:p>
    <w:p>
      <w:pPr>
        <w:pStyle w:val="ListBullet"/>
      </w:pPr>
      <w:r>
        <w:t>Limite de armazenamento (geralmente 5-10MB por origem).</w:t>
      </w:r>
    </w:p>
    <w:p>
      <w:pPr>
        <w:pStyle w:val="ListBullet"/>
      </w:pPr>
      <w:r>
        <w:rPr>
          <w:b/>
        </w:rPr>
        <w:t>Métodos:</w:t>
      </w:r>
    </w:p>
    <w:p>
      <w:pPr>
        <w:pStyle w:val="ListBullet"/>
      </w:pPr>
      <w:r>
        <w:rPr>
          <w:color w:val="008000"/>
        </w:rPr>
        <w:t>localStorage.setItem('chave', 'valorString')</w:t>
      </w:r>
      <w:r>
        <w:t>: Armazena um item.</w:t>
      </w:r>
    </w:p>
    <w:p>
      <w:pPr>
        <w:pStyle w:val="ListBullet"/>
      </w:pPr>
      <w:r>
        <w:rPr>
          <w:color w:val="008000"/>
        </w:rPr>
        <w:t>localStorage.getItem('chave')</w:t>
      </w:r>
      <w:r>
        <w:t xml:space="preserve">: Recupera o valor (retorna </w:t>
      </w:r>
      <w:r>
        <w:rPr>
          <w:color w:val="008000"/>
        </w:rPr>
        <w:t>null</w:t>
      </w:r>
      <w:r>
        <w:t xml:space="preserve"> se a chave não existir).</w:t>
      </w:r>
    </w:p>
    <w:p>
      <w:pPr>
        <w:pStyle w:val="ListBullet"/>
      </w:pPr>
      <w:r>
        <w:rPr>
          <w:color w:val="008000"/>
        </w:rPr>
        <w:t>localStorage.removeItem('chave')</w:t>
      </w:r>
      <w:r>
        <w:t>: Remove um item.</w:t>
      </w:r>
    </w:p>
    <w:p>
      <w:pPr>
        <w:pStyle w:val="ListBullet"/>
      </w:pPr>
      <w:r>
        <w:rPr>
          <w:color w:val="008000"/>
        </w:rPr>
        <w:t>localStorage.clear()</w:t>
      </w:r>
      <w:r>
        <w:t>: Remove todos os itens da origem.</w:t>
      </w:r>
    </w:p>
    <w:p>
      <w:pPr>
        <w:pStyle w:val="ListBullet"/>
      </w:pPr>
      <w:r>
        <w:rPr>
          <w:color w:val="008000"/>
        </w:rPr>
        <w:t>localStorage.length</w:t>
      </w:r>
      <w:r>
        <w:t>: Número de itens armazenados.</w:t>
      </w:r>
    </w:p>
    <w:p>
      <w:pPr>
        <w:pStyle w:val="ListBullet"/>
      </w:pPr>
      <w:r>
        <w:rPr>
          <w:color w:val="008000"/>
        </w:rPr>
        <w:t>localStorage.key(index)</w:t>
      </w:r>
      <w:r>
        <w:t>: Obtém a chave no índice especificado.</w:t>
      </w:r>
    </w:p>
    <w:p>
      <w:pPr>
        <w:pStyle w:val="ListBullet"/>
      </w:pPr>
      <w:r>
        <w:rPr>
          <w:b/>
        </w:rPr>
        <w:t>`sessionStorage`</w:t>
      </w:r>
      <w:r>
        <w:t>:</w:t>
      </w:r>
    </w:p>
    <w:p>
      <w:pPr>
        <w:pStyle w:val="ListBullet"/>
      </w:pPr>
      <w:r>
        <w:t xml:space="preserve">Funciona exatamente como </w:t>
      </w:r>
      <w:r>
        <w:rPr>
          <w:color w:val="008000"/>
        </w:rPr>
        <w:t>localStorage</w:t>
      </w:r>
      <w:r>
        <w:t xml:space="preserve"> (mesmos métodos), mas armazena dados apenas pela </w:t>
      </w:r>
      <w:r>
        <w:rPr>
          <w:b/>
        </w:rPr>
        <w:t>duração da sessão da página</w:t>
      </w:r>
      <w:r>
        <w:t>.</w:t>
      </w:r>
    </w:p>
    <w:p>
      <w:pPr>
        <w:pStyle w:val="ListBullet"/>
      </w:pPr>
      <w:r>
        <w:t xml:space="preserve">Os dados são </w:t>
      </w:r>
      <w:r>
        <w:rPr>
          <w:b/>
        </w:rPr>
        <w:t>limpos</w:t>
      </w:r>
      <w:r>
        <w:t xml:space="preserve"> quando a aba ou janela do navegador é fechada.</w:t>
      </w:r>
    </w:p>
    <w:p>
      <w:pPr>
        <w:pStyle w:val="ListBullet"/>
      </w:pPr>
      <w:r>
        <w:t>Útil para dados temporários que não precisam persistir indefinidamente (ex: estado de um formulário multi-etapas).</w:t>
      </w:r>
    </w:p>
    <w:p>
      <w:r>
        <w:drawing>
          <wp:inline xmlns:a="http://schemas.openxmlformats.org/drawingml/2006/main" xmlns:pic="http://schemas.openxmlformats.org/drawingml/2006/picture">
            <wp:extent cx="5486400" cy="104317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317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color w:val="008000"/>
        </w:rPr>
        <w:t>localStorage</w:t>
      </w:r>
      <w:r>
        <w:t xml:space="preserve"> é ótimo para guardar preferências do usuário, tokens de autenticação (com cuidado!), ou dados offline simples. </w:t>
      </w:r>
      <w:r>
        <w:rPr>
          <w:color w:val="008000"/>
        </w:rPr>
        <w:t>sessionStorage</w:t>
      </w:r>
      <w:r>
        <w:t xml:space="preserve"> é bom para dados de sessão voláteis.</w:t>
      </w:r>
    </w:p>
    <w:p>
      <w:pPr>
        <w:pStyle w:val="Heading1"/>
      </w:pPr>
      <w:r>
        <w:rPr>
          <w:color w:val="000000"/>
        </w:rPr>
        <w:t>11. Introdução a Promises e Assincronismo (Continuação)</w:t>
      </w:r>
    </w:p>
    <w:p>
      <w:pPr>
        <w:pStyle w:val="Heading2"/>
      </w:pPr>
      <w:r>
        <w:rPr>
          <w:color w:val="000000"/>
        </w:rPr>
        <w:t>Introdução a Promises (`new Promise`, `.then`, `.catch`, `.finally`) (Continuação)</w:t>
      </w:r>
    </w:p>
    <w:p>
      <w:r>
        <w:rPr>
          <w:b/>
        </w:rPr>
        <w:t>Criando uma Promise:</w:t>
      </w:r>
      <w:r>
        <w:t xml:space="preserve"> (Geralmente feito por APIs que retornam Promises, mas você pode criar as suas)</w:t>
      </w:r>
    </w:p>
    <w:p>
      <w:r>
        <w:rPr>
          <w:i/>
        </w:rPr>
        <w:t>[Falha ao gerar imagem: promises_creation.js]</w:t>
      </w:r>
    </w:p>
    <w:p>
      <w:r>
        <w:rPr>
          <w:b/>
        </w:rPr>
        <w:t>Consumindo uma Promise:</w:t>
      </w:r>
      <w:r>
        <w:t xml:space="preserve"> Usa-se os métodos </w:t>
      </w:r>
      <w:r>
        <w:rPr>
          <w:color w:val="008000"/>
        </w:rPr>
        <w:t>.then()</w:t>
      </w:r>
      <w:r>
        <w:t xml:space="preserve">, </w:t>
      </w:r>
      <w:r>
        <w:rPr>
          <w:color w:val="008000"/>
        </w:rPr>
        <w:t>.catch()</w:t>
      </w:r>
      <w:r>
        <w:t xml:space="preserve">, e </w:t>
      </w:r>
      <w:r>
        <w:rPr>
          <w:color w:val="008000"/>
        </w:rPr>
        <w:t>.finally()</w:t>
      </w:r>
      <w:r>
        <w:t>.</w:t>
      </w:r>
    </w:p>
    <w:p>
      <w:pPr>
        <w:pStyle w:val="ListBullet"/>
      </w:pPr>
      <w:r>
        <w:rPr>
          <w:b/>
        </w:rPr>
        <w:t>`.then(onFulfilled, onRejected)`</w:t>
      </w:r>
      <w:r>
        <w:t>:</w:t>
      </w:r>
    </w:p>
    <w:p>
      <w:pPr>
        <w:pStyle w:val="ListBullet"/>
      </w:pPr>
      <w:r>
        <w:rPr>
          <w:color w:val="008000"/>
        </w:rPr>
        <w:t>onFulfilled</w:t>
      </w:r>
      <w:r>
        <w:t xml:space="preserve">: Função callback que será executada se a Promise for </w:t>
      </w:r>
      <w:r>
        <w:rPr>
          <w:b/>
        </w:rPr>
        <w:t>resolvida</w:t>
      </w:r>
      <w:r>
        <w:t xml:space="preserve"> (fulfilled). Recebe o valor resolvido como argumento.</w:t>
      </w:r>
    </w:p>
    <w:p>
      <w:pPr>
        <w:pStyle w:val="ListBullet"/>
      </w:pPr>
      <w:r>
        <w:rPr>
          <w:color w:val="008000"/>
        </w:rPr>
        <w:t>onRejected</w:t>
      </w:r>
      <w:r>
        <w:t xml:space="preserve"> (opcional): Função callback que será executada se a Promise for </w:t>
      </w:r>
      <w:r>
        <w:rPr>
          <w:b/>
        </w:rPr>
        <w:t>rejeitada</w:t>
      </w:r>
      <w:r>
        <w:t xml:space="preserve"> (rejected). Recebe o motivo da rejeição (erro) como argumento.</w:t>
      </w:r>
    </w:p>
    <w:p>
      <w:pPr>
        <w:pStyle w:val="ListBullet"/>
      </w:pPr>
      <w:r>
        <w:rPr>
          <w:color w:val="008000"/>
        </w:rPr>
        <w:t>.then()</w:t>
      </w:r>
      <w:r>
        <w:t xml:space="preserve"> </w:t>
      </w:r>
      <w:r>
        <w:rPr>
          <w:b/>
        </w:rPr>
        <w:t>retorna uma nova Promise</w:t>
      </w:r>
      <w:r>
        <w:t>, permitindo encadear múltiplas operações assíncronas (</w:t>
      </w:r>
      <w:r>
        <w:rPr>
          <w:color w:val="008000"/>
        </w:rPr>
        <w:t>Promise Chaining</w:t>
      </w:r>
      <w:r>
        <w:t>).</w:t>
      </w:r>
    </w:p>
    <w:p>
      <w:pPr>
        <w:pStyle w:val="ListBullet"/>
      </w:pPr>
      <w:r>
        <w:rPr>
          <w:b/>
        </w:rPr>
        <w:t>`.catch(onRejected)`</w:t>
      </w:r>
      <w:r>
        <w:t xml:space="preserve">: Um atalho para </w:t>
      </w:r>
      <w:r>
        <w:rPr>
          <w:color w:val="008000"/>
        </w:rPr>
        <w:t>.then(undefined, onRejected)</w:t>
      </w:r>
      <w:r>
        <w:t xml:space="preserve">. Usado especificamente para tratar erros (rejeições) da Promise ou de qualquer </w:t>
      </w:r>
      <w:r>
        <w:rPr>
          <w:color w:val="008000"/>
        </w:rPr>
        <w:t>.then()</w:t>
      </w:r>
      <w:r>
        <w:t xml:space="preserve"> anterior na cadeia. É a forma </w:t>
      </w:r>
      <w:r>
        <w:rPr>
          <w:b/>
        </w:rPr>
        <w:t>recomendada</w:t>
      </w:r>
      <w:r>
        <w:t xml:space="preserve"> para tratamento de erros.</w:t>
      </w:r>
    </w:p>
    <w:p>
      <w:pPr>
        <w:pStyle w:val="ListBullet"/>
      </w:pPr>
      <w:r>
        <w:rPr>
          <w:b/>
        </w:rPr>
        <w:t>`.finally(onFinally)`</w:t>
      </w:r>
      <w:r>
        <w:t xml:space="preserve">: Função callback que será executada </w:t>
      </w:r>
      <w:r>
        <w:rPr>
          <w:b/>
        </w:rPr>
        <w:t>independentemente</w:t>
      </w:r>
      <w:r>
        <w:t xml:space="preserve"> se a Promise foi resolvida ou rejeitada. Útil para código de limpeza (ex: esconder um spinner de loading).</w:t>
      </w:r>
    </w:p>
    <w:p>
      <w:r>
        <w:drawing>
          <wp:inline xmlns:a="http://schemas.openxmlformats.org/drawingml/2006/main" xmlns:pic="http://schemas.openxmlformats.org/drawingml/2006/picture">
            <wp:extent cx="5486400" cy="82067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67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 encadeamento (</w:t>
      </w:r>
      <w:r>
        <w:rPr>
          <w:color w:val="008000"/>
        </w:rPr>
        <w:t>.then().then().catch().finally()</w:t>
      </w:r>
      <w:r>
        <w:t>) torna o código assíncrono muito mais linear e legível do que o Callback Hell.</w:t>
      </w:r>
    </w:p>
    <w:p>
      <w:pPr>
        <w:pStyle w:val="Heading2"/>
      </w:pPr>
      <w:r>
        <w:rPr>
          <w:color w:val="000000"/>
        </w:rPr>
        <w:t>`async` e `await`</w:t>
      </w:r>
    </w:p>
    <w:p>
      <w:r>
        <w:t xml:space="preserve">Introduzidos no ES2017 (ES8), </w:t>
      </w:r>
      <w:r>
        <w:rPr>
          <w:color w:val="008000"/>
        </w:rPr>
        <w:t>async</w:t>
      </w:r>
      <w:r>
        <w:t xml:space="preserve"> e </w:t>
      </w:r>
      <w:r>
        <w:rPr>
          <w:color w:val="008000"/>
        </w:rPr>
        <w:t>await</w:t>
      </w:r>
      <w:r>
        <w:t xml:space="preserve"> são "açúcar sintático" (syntax sugar) construídos em cima das Promises, tornando o código assíncrono ainda mais parecido com código síncrono, o que melhora muito a legibilidade.</w:t>
      </w:r>
    </w:p>
    <w:p>
      <w:pPr>
        <w:pStyle w:val="ListBullet"/>
      </w:pPr>
      <w:r>
        <w:rPr>
          <w:b/>
        </w:rPr>
        <w:t>`async function`</w:t>
      </w:r>
      <w:r>
        <w:t xml:space="preserve">: A palavra-chave </w:t>
      </w:r>
      <w:r>
        <w:rPr>
          <w:color w:val="008000"/>
        </w:rPr>
        <w:t>async</w:t>
      </w:r>
      <w:r>
        <w:t xml:space="preserve"> antes de </w:t>
      </w:r>
      <w:r>
        <w:rPr>
          <w:color w:val="008000"/>
        </w:rPr>
        <w:t>function</w:t>
      </w:r>
      <w:r>
        <w:t xml:space="preserve"> indica que a função </w:t>
      </w:r>
      <w:r>
        <w:rPr>
          <w:b/>
        </w:rPr>
        <w:t>sempre retornará uma Promise</w:t>
      </w:r>
      <w:r>
        <w:t>. Se a função retornar um valor explicitamente, a Promise será resolvida com esse valor. Se a função lançar um erro, a Promise será rejeitada com esse erro.</w:t>
      </w:r>
    </w:p>
    <w:p>
      <w:pPr>
        <w:pStyle w:val="ListBullet"/>
      </w:pPr>
      <w:r>
        <w:rPr>
          <w:b/>
        </w:rPr>
        <w:t>`await`</w:t>
      </w:r>
      <w:r>
        <w:t xml:space="preserve">: A palavra-chave </w:t>
      </w:r>
      <w:r>
        <w:rPr>
          <w:color w:val="008000"/>
        </w:rPr>
        <w:t>await</w:t>
      </w:r>
      <w:r>
        <w:t xml:space="preserve"> só pode ser usada </w:t>
      </w:r>
      <w:r>
        <w:rPr>
          <w:b/>
        </w:rPr>
        <w:t>dentro</w:t>
      </w:r>
      <w:r>
        <w:t xml:space="preserve"> de uma </w:t>
      </w:r>
      <w:r>
        <w:rPr>
          <w:color w:val="008000"/>
        </w:rPr>
        <w:t>async function</w:t>
      </w:r>
      <w:r>
        <w:t xml:space="preserve">. Ela pausa a execução da função </w:t>
      </w:r>
      <w:r>
        <w:rPr>
          <w:color w:val="008000"/>
        </w:rPr>
        <w:t>async</w:t>
      </w:r>
      <w:r>
        <w:t xml:space="preserve"> até que a Promise à direita do </w:t>
      </w:r>
      <w:r>
        <w:rPr>
          <w:color w:val="008000"/>
        </w:rPr>
        <w:t>await</w:t>
      </w:r>
      <w:r>
        <w:t xml:space="preserve"> seja resolvida ou rejeitada.</w:t>
      </w:r>
    </w:p>
    <w:p>
      <w:pPr>
        <w:pStyle w:val="ListBullet"/>
      </w:pPr>
      <w:r>
        <w:t xml:space="preserve">Se a Promise for resolvida, </w:t>
      </w:r>
      <w:r>
        <w:rPr>
          <w:color w:val="008000"/>
        </w:rPr>
        <w:t>await</w:t>
      </w:r>
      <w:r>
        <w:t xml:space="preserve"> retorna o valor resolvido.</w:t>
      </w:r>
    </w:p>
    <w:p>
      <w:pPr>
        <w:pStyle w:val="ListBullet"/>
      </w:pPr>
      <w:r>
        <w:t xml:space="preserve">Se a Promise for rejeitada, </w:t>
      </w:r>
      <w:r>
        <w:rPr>
          <w:color w:val="008000"/>
        </w:rPr>
        <w:t>await</w:t>
      </w:r>
      <w:r>
        <w:t xml:space="preserve"> lança o erro (que pode ser capturado por um </w:t>
      </w:r>
      <w:r>
        <w:rPr>
          <w:color w:val="008000"/>
        </w:rPr>
        <w:t>try...catch</w:t>
      </w:r>
      <w:r>
        <w:t>).</w:t>
      </w:r>
    </w:p>
    <w:p>
      <w:r>
        <w:rPr>
          <w:i/>
        </w:rPr>
        <w:t>[Falha ao gerar imagem: async_await.js]</w:t>
      </w:r>
    </w:p>
    <w:p>
      <w:r>
        <w:rPr>
          <w:color w:val="008000"/>
        </w:rPr>
        <w:t>async/await</w:t>
      </w:r>
      <w:r>
        <w:t xml:space="preserve"> simplifica drasticamente o fluxo de código assíncrono, tornando-o quase tão fácil de ler quanto código síncrono, enquanto ainda utiliza Promises por baixo dos panos.</w:t>
      </w:r>
    </w:p>
    <w:p>
      <w:pPr>
        <w:pStyle w:val="Heading2"/>
      </w:pPr>
      <w:r>
        <w:rPr>
          <w:color w:val="000000"/>
        </w:rPr>
        <w:t>Fetch API para requisições HTTP</w:t>
      </w:r>
    </w:p>
    <w:p>
      <w:r>
        <w:t xml:space="preserve">A </w:t>
      </w:r>
      <w:r>
        <w:rPr>
          <w:b/>
        </w:rPr>
        <w:t>Fetch API</w:t>
      </w:r>
      <w:r>
        <w:t xml:space="preserve"> é a interface moderna do JavaScript para fazer requisições de rede (HTTP), como buscar dados de uma API externa. Ela é baseada em Promises.</w:t>
      </w:r>
    </w:p>
    <w:p>
      <w:pPr>
        <w:pStyle w:val="ListBullet"/>
      </w:pPr>
      <w:r>
        <w:rPr>
          <w:b/>
        </w:rPr>
        <w:t>`fetch(url, [opcoes])`</w:t>
      </w:r>
      <w:r>
        <w:t>: Inicia a requisição.</w:t>
      </w:r>
    </w:p>
    <w:p>
      <w:pPr>
        <w:pStyle w:val="ListBullet"/>
      </w:pPr>
      <w:r>
        <w:rPr>
          <w:color w:val="008000"/>
        </w:rPr>
        <w:t>url</w:t>
      </w:r>
      <w:r>
        <w:t>: A URL do recurso que você quer buscar.</w:t>
      </w:r>
    </w:p>
    <w:p>
      <w:pPr>
        <w:pStyle w:val="ListBullet"/>
      </w:pPr>
      <w:r>
        <w:rPr>
          <w:color w:val="008000"/>
        </w:rPr>
        <w:t>opcoes</w:t>
      </w:r>
      <w:r>
        <w:t xml:space="preserve"> (opcional): Um objeto para configurar a requisição (método - GET, POST, PUT, DELETE; cabeçalhos - headers; corpo da requisição - body; etc.). Por padrão, faz uma requisição GET.</w:t>
      </w:r>
    </w:p>
    <w:p>
      <w:pPr>
        <w:pStyle w:val="ListBullet"/>
      </w:pPr>
      <w:r>
        <w:rPr>
          <w:b/>
        </w:rPr>
        <w:t>Retorno:</w:t>
      </w:r>
      <w:r>
        <w:t xml:space="preserve"> </w:t>
      </w:r>
      <w:r>
        <w:rPr>
          <w:color w:val="008000"/>
        </w:rPr>
        <w:t>fetch</w:t>
      </w:r>
      <w:r>
        <w:t xml:space="preserve"> retorna uma </w:t>
      </w:r>
      <w:r>
        <w:rPr>
          <w:b/>
        </w:rPr>
        <w:t>Promise</w:t>
      </w:r>
      <w:r>
        <w:t xml:space="preserve"> que resolve para um objeto </w:t>
      </w:r>
      <w:r>
        <w:rPr>
          <w:b/>
        </w:rPr>
        <w:t>`Response`</w:t>
      </w:r>
      <w:r>
        <w:t xml:space="preserve"> assim que os </w:t>
      </w:r>
      <w:r>
        <w:rPr>
          <w:i/>
        </w:rPr>
        <w:t>cabeçalhos</w:t>
      </w:r>
      <w:r>
        <w:t xml:space="preserve"> da resposta são recebidos (não o corpo completo).</w:t>
      </w:r>
    </w:p>
    <w:p>
      <w:pPr>
        <w:pStyle w:val="ListBullet"/>
      </w:pPr>
      <w:r>
        <w:rPr>
          <w:b/>
        </w:rPr>
        <w:t>Lendo o Corpo da Resposta:</w:t>
      </w:r>
      <w:r>
        <w:t xml:space="preserve"> O objeto </w:t>
      </w:r>
      <w:r>
        <w:rPr>
          <w:color w:val="008000"/>
        </w:rPr>
        <w:t>Response</w:t>
      </w:r>
      <w:r>
        <w:t xml:space="preserve"> tem métodos para ler o corpo da resposta, que também retornam Promises:</w:t>
      </w:r>
    </w:p>
    <w:p>
      <w:pPr>
        <w:pStyle w:val="ListBullet"/>
      </w:pPr>
      <w:r>
        <w:rPr>
          <w:color w:val="008000"/>
        </w:rPr>
        <w:t>response.json()</w:t>
      </w:r>
      <w:r>
        <w:t>: Lê o corpo como JSON e faz o parse.</w:t>
      </w:r>
    </w:p>
    <w:p>
      <w:pPr>
        <w:pStyle w:val="ListBullet"/>
      </w:pPr>
      <w:r>
        <w:rPr>
          <w:color w:val="008000"/>
        </w:rPr>
        <w:t>response.text()</w:t>
      </w:r>
      <w:r>
        <w:t>: Lê o corpo como texto.</w:t>
      </w:r>
    </w:p>
    <w:p>
      <w:pPr>
        <w:pStyle w:val="ListBullet"/>
      </w:pPr>
      <w:r>
        <w:rPr>
          <w:color w:val="008000"/>
        </w:rPr>
        <w:t>response.blob()</w:t>
      </w:r>
      <w:r>
        <w:t>: Lê o corpo como um objeto Blob (dados binários).</w:t>
      </w:r>
    </w:p>
    <w:p>
      <w:pPr>
        <w:pStyle w:val="ListBullet"/>
      </w:pPr>
      <w:r>
        <w:rPr>
          <w:color w:val="008000"/>
        </w:rPr>
        <w:t>response.formData()</w:t>
      </w:r>
      <w:r>
        <w:t>: Lê o corpo como FormData.</w:t>
      </w:r>
    </w:p>
    <w:p>
      <w:pPr>
        <w:pStyle w:val="ListBullet"/>
      </w:pPr>
      <w:r>
        <w:rPr>
          <w:b/>
        </w:rPr>
        <w:t>Tratamento de Erros HTTP:</w:t>
      </w:r>
      <w:r>
        <w:t xml:space="preserve"> </w:t>
      </w:r>
      <w:r>
        <w:rPr>
          <w:color w:val="008000"/>
        </w:rPr>
        <w:t>fetch</w:t>
      </w:r>
      <w:r>
        <w:t xml:space="preserve"> só rejeita a Promise em caso de </w:t>
      </w:r>
      <w:r>
        <w:rPr>
          <w:b/>
        </w:rPr>
        <w:t>falha de rede</w:t>
      </w:r>
      <w:r>
        <w:t xml:space="preserve">. Respostas com status HTTP de erro (como 404 Not Found ou 500 Internal Server Error) </w:t>
      </w:r>
      <w:r>
        <w:rPr>
          <w:b/>
        </w:rPr>
        <w:t>não</w:t>
      </w:r>
      <w:r>
        <w:t xml:space="preserve"> causam rejeição da Promise inicial. Você precisa verificar a propriedade </w:t>
      </w:r>
      <w:r>
        <w:rPr>
          <w:color w:val="008000"/>
        </w:rPr>
        <w:t>response.ok</w:t>
      </w:r>
      <w:r>
        <w:t xml:space="preserve"> (true para status 200-299) ou </w:t>
      </w:r>
      <w:r>
        <w:rPr>
          <w:color w:val="008000"/>
        </w:rPr>
        <w:t>response.status</w:t>
      </w:r>
      <w:r>
        <w:t xml:space="preserve"> manualmente dentro do </w:t>
      </w:r>
      <w:r>
        <w:rPr>
          <w:color w:val="008000"/>
        </w:rPr>
        <w:t>.then()</w:t>
      </w:r>
      <w:r>
        <w:t xml:space="preserve"> ou </w:t>
      </w:r>
      <w:r>
        <w:rPr>
          <w:color w:val="008000"/>
        </w:rPr>
        <w:t>try...catch</w:t>
      </w:r>
      <w:r>
        <w:t>.</w:t>
      </w:r>
    </w:p>
    <w:p>
      <w:r>
        <w:rPr>
          <w:i/>
        </w:rPr>
        <w:t>[Falha ao gerar imagem: fetch_api.js]</w:t>
      </w:r>
    </w:p>
    <w:p>
      <w:r>
        <w:t xml:space="preserve">Fetch API, Promises e </w:t>
      </w:r>
      <w:r>
        <w:rPr>
          <w:color w:val="008000"/>
        </w:rPr>
        <w:t>async/await</w:t>
      </w:r>
      <w:r>
        <w:t xml:space="preserve"> são ferramentas essenciais para criar aplicações web modernas que interagem com servidores e APIs externas.</w:t>
      </w:r>
    </w:p>
    <w:p>
      <w:pPr>
        <w:pStyle w:val="Heading1"/>
      </w:pPr>
      <w:r>
        <w:rPr>
          <w:color w:val="000000"/>
        </w:rPr>
        <w:t>12. Exercício Prático</w:t>
      </w:r>
    </w:p>
    <w:p>
      <w:r>
        <w:t>Vamos consolidar alguns conceitos trabalhando com arrays e objetos.</w:t>
      </w:r>
    </w:p>
    <w:p>
      <w:r>
        <w:rPr>
          <w:b/>
        </w:rPr>
        <w:t>Desafio:</w:t>
      </w:r>
      <w:r>
        <w:t xml:space="preserve"> Sistema Simples de Gerenciamento de Tarefas</w:t>
      </w:r>
    </w:p>
    <w:p>
      <w:r>
        <w:t xml:space="preserve">Crie um script JavaScript que simule um gerenciador de tarefas simples, operando sobre um array de objetos. Cada objeto representará uma tarefa e terá as propriedades: </w:t>
      </w:r>
      <w:r>
        <w:rPr>
          <w:color w:val="008000"/>
        </w:rPr>
        <w:t>id</w:t>
      </w:r>
      <w:r>
        <w:t xml:space="preserve"> (numérico), </w:t>
      </w:r>
      <w:r>
        <w:rPr>
          <w:color w:val="008000"/>
        </w:rPr>
        <w:t>descricao</w:t>
      </w:r>
      <w:r>
        <w:t xml:space="preserve"> (string) e </w:t>
      </w:r>
      <w:r>
        <w:rPr>
          <w:color w:val="008000"/>
        </w:rPr>
        <w:t>concluida</w:t>
      </w:r>
      <w:r>
        <w:t xml:space="preserve"> (boolean).</w:t>
      </w:r>
    </w:p>
    <w:p>
      <w:r>
        <w:rPr>
          <w:b/>
        </w:rPr>
        <w:t>Requisitos:</w:t>
      </w:r>
    </w:p>
    <w:p>
      <w:r>
        <w:t xml:space="preserve">1.  </w:t>
      </w:r>
      <w:r>
        <w:rPr>
          <w:b/>
        </w:rPr>
        <w:t>Array Inicial:</w:t>
      </w:r>
      <w:r>
        <w:t xml:space="preserve"> Crie um array chamado </w:t>
      </w:r>
      <w:r>
        <w:rPr>
          <w:color w:val="008000"/>
        </w:rPr>
        <w:t>tarefas</w:t>
      </w:r>
      <w:r>
        <w:t xml:space="preserve"> com pelo menos 3 objetos de tarefa iniciais, algumas concluídas e outras não. Use IDs únicos para cada tarefa.</w:t>
      </w:r>
    </w:p>
    <w:p>
      <w:r>
        <w:t xml:space="preserve">2.  </w:t>
      </w:r>
      <w:r>
        <w:rPr>
          <w:b/>
        </w:rPr>
        <w:t>Função `adicionarTarefa(descricao)`:</w:t>
      </w:r>
    </w:p>
    <w:p>
      <w:pPr>
        <w:pStyle w:val="ListBullet"/>
      </w:pPr>
      <w:r>
        <w:t xml:space="preserve">Recebe uma </w:t>
      </w:r>
      <w:r>
        <w:rPr>
          <w:color w:val="008000"/>
        </w:rPr>
        <w:t>descricao</w:t>
      </w:r>
      <w:r>
        <w:t xml:space="preserve"> (string) como parâmetro.</w:t>
      </w:r>
    </w:p>
    <w:p>
      <w:pPr>
        <w:pStyle w:val="ListBullet"/>
      </w:pPr>
      <w:r>
        <w:t xml:space="preserve">Cria um novo objeto de tarefa com um </w:t>
      </w:r>
      <w:r>
        <w:rPr>
          <w:color w:val="008000"/>
        </w:rPr>
        <w:t>id</w:t>
      </w:r>
      <w:r>
        <w:t xml:space="preserve"> único (pode ser um contador simples ou baseado no tamanho atual do array + 1), a </w:t>
      </w:r>
      <w:r>
        <w:rPr>
          <w:color w:val="008000"/>
        </w:rPr>
        <w:t>descricao</w:t>
      </w:r>
      <w:r>
        <w:t xml:space="preserve"> fornecida e </w:t>
      </w:r>
      <w:r>
        <w:rPr>
          <w:color w:val="008000"/>
        </w:rPr>
        <w:t>concluida</w:t>
      </w:r>
      <w:r>
        <w:t xml:space="preserve"> como </w:t>
      </w:r>
      <w:r>
        <w:rPr>
          <w:color w:val="008000"/>
        </w:rPr>
        <w:t>false</w:t>
      </w:r>
      <w:r>
        <w:t>.</w:t>
      </w:r>
    </w:p>
    <w:p>
      <w:pPr>
        <w:pStyle w:val="ListBullet"/>
      </w:pPr>
      <w:r>
        <w:t xml:space="preserve">Adiciona este novo objeto ao array </w:t>
      </w:r>
      <w:r>
        <w:rPr>
          <w:color w:val="008000"/>
        </w:rPr>
        <w:t>tarefas</w:t>
      </w:r>
      <w:r>
        <w:t>.</w:t>
      </w:r>
    </w:p>
    <w:p>
      <w:pPr>
        <w:pStyle w:val="ListBullet"/>
      </w:pPr>
      <w:r>
        <w:t>Exibe no console a tarefa que foi adicionada.</w:t>
      </w:r>
    </w:p>
    <w:p>
      <w:r>
        <w:t xml:space="preserve">3.  </w:t>
      </w:r>
      <w:r>
        <w:rPr>
          <w:b/>
        </w:rPr>
        <w:t>Função `marcarComoConcluida(id)`:</w:t>
      </w:r>
    </w:p>
    <w:p>
      <w:pPr>
        <w:pStyle w:val="ListBullet"/>
      </w:pPr>
      <w:r>
        <w:t xml:space="preserve">Recebe um </w:t>
      </w:r>
      <w:r>
        <w:rPr>
          <w:color w:val="008000"/>
        </w:rPr>
        <w:t>id</w:t>
      </w:r>
      <w:r>
        <w:t xml:space="preserve"> de tarefa.</w:t>
      </w:r>
    </w:p>
    <w:p>
      <w:pPr>
        <w:pStyle w:val="ListBullet"/>
      </w:pPr>
      <w:r>
        <w:t xml:space="preserve">Encontra a tarefa no array </w:t>
      </w:r>
      <w:r>
        <w:rPr>
          <w:color w:val="008000"/>
        </w:rPr>
        <w:t>tarefas</w:t>
      </w:r>
      <w:r>
        <w:t xml:space="preserve"> com o </w:t>
      </w:r>
      <w:r>
        <w:rPr>
          <w:color w:val="008000"/>
        </w:rPr>
        <w:t>id</w:t>
      </w:r>
      <w:r>
        <w:t xml:space="preserve"> correspondente.</w:t>
      </w:r>
    </w:p>
    <w:p>
      <w:pPr>
        <w:pStyle w:val="ListBullet"/>
      </w:pPr>
      <w:r>
        <w:t xml:space="preserve">Se encontrar, muda a propriedade </w:t>
      </w:r>
      <w:r>
        <w:rPr>
          <w:color w:val="008000"/>
        </w:rPr>
        <w:t>concluida</w:t>
      </w:r>
      <w:r>
        <w:t xml:space="preserve"> dessa tarefa para </w:t>
      </w:r>
      <w:r>
        <w:rPr>
          <w:color w:val="008000"/>
        </w:rPr>
        <w:t>true</w:t>
      </w:r>
      <w:r>
        <w:t>.</w:t>
      </w:r>
    </w:p>
    <w:p>
      <w:pPr>
        <w:pStyle w:val="ListBullet"/>
      </w:pPr>
      <w:r>
        <w:t xml:space="preserve">Exibe no console qual tarefa foi marcada como concluída ou uma mensagem se a tarefa não foi encontrada. (Dica: use o método </w:t>
      </w:r>
      <w:r>
        <w:rPr>
          <w:color w:val="008000"/>
        </w:rPr>
        <w:t>find</w:t>
      </w:r>
      <w:r>
        <w:t xml:space="preserve"> ou </w:t>
      </w:r>
      <w:r>
        <w:rPr>
          <w:color w:val="008000"/>
        </w:rPr>
        <w:t>findIndex</w:t>
      </w:r>
      <w:r>
        <w:t xml:space="preserve"> do array).</w:t>
      </w:r>
    </w:p>
    <w:p>
      <w:r>
        <w:t xml:space="preserve">4.  </w:t>
      </w:r>
      <w:r>
        <w:rPr>
          <w:b/>
        </w:rPr>
        <w:t>Função `removerTarefa(id)`:</w:t>
      </w:r>
    </w:p>
    <w:p>
      <w:pPr>
        <w:pStyle w:val="ListBullet"/>
      </w:pPr>
      <w:r>
        <w:t xml:space="preserve">Recebe um </w:t>
      </w:r>
      <w:r>
        <w:rPr>
          <w:color w:val="008000"/>
        </w:rPr>
        <w:t>id</w:t>
      </w:r>
      <w:r>
        <w:t xml:space="preserve"> de tarefa.</w:t>
      </w:r>
    </w:p>
    <w:p>
      <w:pPr>
        <w:pStyle w:val="ListBullet"/>
      </w:pPr>
      <w:r>
        <w:t xml:space="preserve">Remove a tarefa com o </w:t>
      </w:r>
      <w:r>
        <w:rPr>
          <w:color w:val="008000"/>
        </w:rPr>
        <w:t>id</w:t>
      </w:r>
      <w:r>
        <w:t xml:space="preserve"> correspondente do array </w:t>
      </w:r>
      <w:r>
        <w:rPr>
          <w:color w:val="008000"/>
        </w:rPr>
        <w:t>tarefas</w:t>
      </w:r>
      <w:r>
        <w:t xml:space="preserve">. (Dica: use </w:t>
      </w:r>
      <w:r>
        <w:rPr>
          <w:color w:val="008000"/>
        </w:rPr>
        <w:t>findIndex</w:t>
      </w:r>
      <w:r>
        <w:t xml:space="preserve"> e </w:t>
      </w:r>
      <w:r>
        <w:rPr>
          <w:color w:val="008000"/>
        </w:rPr>
        <w:t>splice</w:t>
      </w:r>
      <w:r>
        <w:t xml:space="preserve">, ou </w:t>
      </w:r>
      <w:r>
        <w:rPr>
          <w:color w:val="008000"/>
        </w:rPr>
        <w:t>filter</w:t>
      </w:r>
      <w:r>
        <w:t xml:space="preserve"> para criar um novo array sem a tarefa).</w:t>
      </w:r>
    </w:p>
    <w:p>
      <w:pPr>
        <w:pStyle w:val="ListBullet"/>
      </w:pPr>
      <w:r>
        <w:t>Exibe no console qual tarefa foi removida ou uma mensagem se não foi encontrada.</w:t>
      </w:r>
    </w:p>
    <w:p>
      <w:r>
        <w:t xml:space="preserve">5.  </w:t>
      </w:r>
      <w:r>
        <w:rPr>
          <w:b/>
        </w:rPr>
        <w:t>Função `listarTarefasPendentes()`:</w:t>
      </w:r>
    </w:p>
    <w:p>
      <w:pPr>
        <w:pStyle w:val="ListBullet"/>
      </w:pPr>
      <w:r>
        <w:t xml:space="preserve">Filtra o array </w:t>
      </w:r>
      <w:r>
        <w:rPr>
          <w:color w:val="008000"/>
        </w:rPr>
        <w:t>tarefas</w:t>
      </w:r>
      <w:r>
        <w:t xml:space="preserve"> para obter apenas as tarefas onde </w:t>
      </w:r>
      <w:r>
        <w:rPr>
          <w:color w:val="008000"/>
        </w:rPr>
        <w:t>concluida</w:t>
      </w:r>
      <w:r>
        <w:t xml:space="preserve"> é </w:t>
      </w:r>
      <w:r>
        <w:rPr>
          <w:color w:val="008000"/>
        </w:rPr>
        <w:t>false</w:t>
      </w:r>
      <w:r>
        <w:t>.</w:t>
      </w:r>
    </w:p>
    <w:p>
      <w:pPr>
        <w:pStyle w:val="ListBullet"/>
      </w:pPr>
      <w:r>
        <w:t>Exibe no console a lista de descrições das tarefas pendentes ou uma mensagem se não houver nenhuma.</w:t>
      </w:r>
    </w:p>
    <w:p>
      <w:r>
        <w:t xml:space="preserve">6.  </w:t>
      </w:r>
      <w:r>
        <w:rPr>
          <w:b/>
        </w:rPr>
        <w:t>Função `listarTodasTarefas()`:</w:t>
      </w:r>
    </w:p>
    <w:p>
      <w:pPr>
        <w:pStyle w:val="ListBullet"/>
      </w:pPr>
      <w:r>
        <w:t xml:space="preserve">Percorre o array </w:t>
      </w:r>
      <w:r>
        <w:rPr>
          <w:color w:val="008000"/>
        </w:rPr>
        <w:t>tarefas</w:t>
      </w:r>
      <w:r>
        <w:t>.</w:t>
      </w:r>
    </w:p>
    <w:p>
      <w:pPr>
        <w:pStyle w:val="ListBullet"/>
      </w:pPr>
      <w:r>
        <w:t xml:space="preserve">Exibe no console cada tarefa formatada, indicando seu ID, descrição e se está concluída ou não (ex: </w:t>
      </w:r>
      <w:r>
        <w:rPr>
          <w:color w:val="008000"/>
        </w:rPr>
        <w:t>[ ] Tarefa X (ID: 1)</w:t>
      </w:r>
      <w:r>
        <w:t xml:space="preserve"> ou </w:t>
      </w:r>
      <w:r>
        <w:rPr>
          <w:color w:val="008000"/>
        </w:rPr>
        <w:t>[X] Tarefa Y (ID: 2)</w:t>
      </w:r>
      <w:r>
        <w:t xml:space="preserve">). (Dica: use </w:t>
      </w:r>
      <w:r>
        <w:rPr>
          <w:color w:val="008000"/>
        </w:rPr>
        <w:t>forEach</w:t>
      </w:r>
      <w:r>
        <w:t>).</w:t>
      </w:r>
    </w:p>
    <w:p>
      <w:r>
        <w:t xml:space="preserve">7.  </w:t>
      </w:r>
      <w:r>
        <w:rPr>
          <w:b/>
        </w:rPr>
        <w:t>Execução:</w:t>
      </w:r>
      <w:r>
        <w:t xml:space="preserve"> Chame as funções criadas para adicionar, marcar, remover e listar tarefas para demonstrar o funcionamento. Use </w:t>
      </w:r>
      <w:r>
        <w:rPr>
          <w:color w:val="008000"/>
        </w:rPr>
        <w:t>console.log</w:t>
      </w:r>
      <w:r>
        <w:t xml:space="preserve"> extensivamente para ver os resultados e o estado do array </w:t>
      </w:r>
      <w:r>
        <w:rPr>
          <w:color w:val="008000"/>
        </w:rPr>
        <w:t>tarefas</w:t>
      </w:r>
      <w:r>
        <w:t xml:space="preserve"> em diferentes momentos.</w:t>
      </w:r>
    </w:p>
    <w:p>
      <w:r>
        <w:drawing>
          <wp:inline xmlns:a="http://schemas.openxmlformats.org/drawingml/2006/main" xmlns:pic="http://schemas.openxmlformats.org/drawingml/2006/picture">
            <wp:extent cx="5486400" cy="207187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187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00000"/>
        </w:rPr>
        <w:t>13. Conclusão e Próximos Passos</w:t>
      </w:r>
    </w:p>
    <w:p>
      <w:pPr>
        <w:pStyle w:val="Heading2"/>
      </w:pPr>
      <w:r>
        <w:rPr>
          <w:color w:val="000000"/>
        </w:rPr>
        <w:t>Resumo dos principais conceitos abordados</w:t>
      </w:r>
    </w:p>
    <w:p>
      <w:r>
        <w:t>Parabéns por chegar até aqui! Nesta apostila, você explorou os conceitos fundamentais do JavaScript, a linguagem que dá vida à web:</w:t>
      </w:r>
    </w:p>
    <w:p>
      <w:pPr>
        <w:pStyle w:val="ListBullet"/>
      </w:pPr>
      <w:r>
        <w:rPr>
          <w:b/>
        </w:rPr>
        <w:t>O Básico:</w:t>
      </w:r>
      <w:r>
        <w:t xml:space="preserve"> Entendeu o que é JavaScript, como ele se encaixa com HTML/CSS e como adicioná-lo às suas páginas.</w:t>
      </w:r>
    </w:p>
    <w:p>
      <w:pPr>
        <w:pStyle w:val="ListBullet"/>
      </w:pPr>
      <w:r>
        <w:rPr>
          <w:b/>
        </w:rPr>
        <w:t>Fundamentos:</w:t>
      </w:r>
      <w:r>
        <w:t xml:space="preserve"> Aprendeu sobre variáveis (</w:t>
      </w:r>
      <w:r>
        <w:rPr>
          <w:color w:val="008000"/>
        </w:rPr>
        <w:t>var</w:t>
      </w:r>
      <w:r>
        <w:t xml:space="preserve">, </w:t>
      </w:r>
      <w:r>
        <w:rPr>
          <w:color w:val="008000"/>
        </w:rPr>
        <w:t>let</w:t>
      </w:r>
      <w:r>
        <w:t xml:space="preserve">, </w:t>
      </w:r>
      <w:r>
        <w:rPr>
          <w:color w:val="008000"/>
        </w:rPr>
        <w:t>const</w:t>
      </w:r>
      <w:r>
        <w:t>), tipos de dados primitivos e de referência.</w:t>
      </w:r>
    </w:p>
    <w:p>
      <w:pPr>
        <w:pStyle w:val="ListBullet"/>
      </w:pPr>
      <w:r>
        <w:rPr>
          <w:b/>
        </w:rPr>
        <w:t>Operadores:</w:t>
      </w:r>
      <w:r>
        <w:t xml:space="preserve"> Viu como realizar operações matemáticas, de atribuição, comparação e lógicas.</w:t>
      </w:r>
    </w:p>
    <w:p>
      <w:pPr>
        <w:pStyle w:val="ListBullet"/>
      </w:pPr>
      <w:r>
        <w:rPr>
          <w:b/>
        </w:rPr>
        <w:t>Controle de Fluxo:</w:t>
      </w:r>
      <w:r>
        <w:t xml:space="preserve"> Dominou condicionais (</w:t>
      </w:r>
      <w:r>
        <w:rPr>
          <w:color w:val="008000"/>
        </w:rPr>
        <w:t>if</w:t>
      </w:r>
      <w:r>
        <w:t xml:space="preserve">, </w:t>
      </w:r>
      <w:r>
        <w:rPr>
          <w:color w:val="008000"/>
        </w:rPr>
        <w:t>switch</w:t>
      </w:r>
      <w:r>
        <w:t>) e laços (</w:t>
      </w:r>
      <w:r>
        <w:rPr>
          <w:color w:val="008000"/>
        </w:rPr>
        <w:t>for</w:t>
      </w:r>
      <w:r>
        <w:t xml:space="preserve">, </w:t>
      </w:r>
      <w:r>
        <w:rPr>
          <w:color w:val="008000"/>
        </w:rPr>
        <w:t>while</w:t>
      </w:r>
      <w:r>
        <w:t xml:space="preserve">, </w:t>
      </w:r>
      <w:r>
        <w:rPr>
          <w:color w:val="008000"/>
        </w:rPr>
        <w:t>do while</w:t>
      </w:r>
      <w:r>
        <w:t>), além dos poderosos métodos de array (</w:t>
      </w:r>
      <w:r>
        <w:rPr>
          <w:color w:val="008000"/>
        </w:rPr>
        <w:t>forEach</w:t>
      </w:r>
      <w:r>
        <w:t xml:space="preserve">, </w:t>
      </w:r>
      <w:r>
        <w:rPr>
          <w:color w:val="008000"/>
        </w:rPr>
        <w:t>map</w:t>
      </w:r>
      <w:r>
        <w:t xml:space="preserve">, </w:t>
      </w:r>
      <w:r>
        <w:rPr>
          <w:color w:val="008000"/>
        </w:rPr>
        <w:t>filter</w:t>
      </w:r>
      <w:r>
        <w:t xml:space="preserve">, </w:t>
      </w:r>
      <w:r>
        <w:rPr>
          <w:color w:val="008000"/>
        </w:rPr>
        <w:t>reduce</w:t>
      </w:r>
      <w:r>
        <w:t>).</w:t>
      </w:r>
    </w:p>
    <w:p>
      <w:pPr>
        <w:pStyle w:val="ListBullet"/>
      </w:pPr>
      <w:r>
        <w:rPr>
          <w:b/>
        </w:rPr>
        <w:t>Funções:</w:t>
      </w:r>
      <w:r>
        <w:t xml:space="preserve"> Compreendeu como declarar e usar funções, incluindo funções anônimas, arrow functions e callbacks.</w:t>
      </w:r>
    </w:p>
    <w:p>
      <w:pPr>
        <w:pStyle w:val="ListBullet"/>
      </w:pPr>
      <w:r>
        <w:rPr>
          <w:b/>
        </w:rPr>
        <w:t>DOM:</w:t>
      </w:r>
      <w:r>
        <w:t xml:space="preserve"> Aprendeu a selecionar e manipular elementos HTML (conteúdo, estilo, classes).</w:t>
      </w:r>
    </w:p>
    <w:p>
      <w:pPr>
        <w:pStyle w:val="ListBullet"/>
      </w:pPr>
      <w:r>
        <w:rPr>
          <w:b/>
        </w:rPr>
        <w:t>Eventos:</w:t>
      </w:r>
      <w:r>
        <w:t xml:space="preserve"> Descobriu como tornar as páginas interativas respondendo a ações do usuário (</w:t>
      </w:r>
      <w:r>
        <w:rPr>
          <w:color w:val="008000"/>
        </w:rPr>
        <w:t>addEventListener</w:t>
      </w:r>
      <w:r>
        <w:t>).</w:t>
      </w:r>
    </w:p>
    <w:p>
      <w:pPr>
        <w:pStyle w:val="ListBullet"/>
      </w:pPr>
      <w:r>
        <w:rPr>
          <w:b/>
        </w:rPr>
        <w:t>Estruturas de Dados:</w:t>
      </w:r>
      <w:r>
        <w:t xml:space="preserve"> Aprofundou-se na criação e manipulação de Arrays e Objetos.</w:t>
      </w:r>
    </w:p>
    <w:p>
      <w:pPr>
        <w:pStyle w:val="ListBullet"/>
      </w:pPr>
      <w:r>
        <w:rPr>
          <w:b/>
        </w:rPr>
        <w:t>Dados e Armazenamento:</w:t>
      </w:r>
      <w:r>
        <w:t xml:space="preserve"> Aprendeu a trabalhar com JSON e a armazenar dados no navegador com </w:t>
      </w:r>
      <w:r>
        <w:rPr>
          <w:color w:val="008000"/>
        </w:rPr>
        <w:t>localStorage</w:t>
      </w:r>
      <w:r>
        <w:t xml:space="preserve"> e </w:t>
      </w:r>
      <w:r>
        <w:rPr>
          <w:color w:val="008000"/>
        </w:rPr>
        <w:t>sessionStorage</w:t>
      </w:r>
      <w:r>
        <w:t>.</w:t>
      </w:r>
    </w:p>
    <w:p>
      <w:pPr>
        <w:pStyle w:val="ListBullet"/>
      </w:pPr>
      <w:r>
        <w:rPr>
          <w:b/>
        </w:rPr>
        <w:t>Assincronismo:</w:t>
      </w:r>
      <w:r>
        <w:t xml:space="preserve"> Teve uma introdução crucial a Promises, </w:t>
      </w:r>
      <w:r>
        <w:rPr>
          <w:color w:val="008000"/>
        </w:rPr>
        <w:t>async/await</w:t>
      </w:r>
      <w:r>
        <w:t xml:space="preserve"> e à Fetch API para lidar com operações assíncronas e requisições de rede.</w:t>
      </w:r>
    </w:p>
    <w:p>
      <w:pPr>
        <w:pStyle w:val="Heading2"/>
      </w:pPr>
      <w:r>
        <w:rPr>
          <w:color w:val="000000"/>
        </w:rPr>
        <w:t>Introdução ao Projeto Html CSS e JS</w:t>
      </w:r>
    </w:p>
    <w:p>
      <w:r>
        <w:t>Com o conhecimento combinado de HTML, CSS e JavaScript, você agora tem a base necessária para criar projetos web front-end completos e interativos. O próximo passo natural é integrar essas três tecnologias em um projeto prático.</w:t>
      </w:r>
    </w:p>
    <w:p>
      <w:r>
        <w:rPr>
          <w:b/>
        </w:rPr>
        <w:t>Ideia de Projeto:</w:t>
      </w:r>
    </w:p>
    <w:p>
      <w:pPr>
        <w:pStyle w:val="ListBullet"/>
      </w:pPr>
      <w:r>
        <w:rPr>
          <w:b/>
        </w:rPr>
        <w:t>Página de Portfólio Interativa:</w:t>
      </w:r>
      <w:r>
        <w:t xml:space="preserve"> Crie uma página HTML estruturada, estilize-a com CSS (talvez usando Flexbox/Grid para layout e Media Queries para responsividade) e adicione JavaScript para:</w:t>
      </w:r>
    </w:p>
    <w:p>
      <w:pPr>
        <w:pStyle w:val="ListBullet"/>
      </w:pPr>
      <w:r>
        <w:t xml:space="preserve">Um "modo escuro/claro" que troca as classes CSS do </w:t>
      </w:r>
      <w:r>
        <w:rPr>
          <w:color w:val="008000"/>
        </w:rPr>
        <w:t>body</w:t>
      </w:r>
      <w:r>
        <w:t xml:space="preserve"> ou usa variáveis CSS.</w:t>
      </w:r>
    </w:p>
    <w:p>
      <w:pPr>
        <w:pStyle w:val="ListBullet"/>
      </w:pPr>
      <w:r>
        <w:t>Um filtro para projetos (ex: mostrar apenas projetos web ou de design clicando em botões).</w:t>
      </w:r>
    </w:p>
    <w:p>
      <w:pPr>
        <w:pStyle w:val="ListBullet"/>
      </w:pPr>
      <w:r>
        <w:t>Um formulário de contato com validação JavaScript antes do envio (pode apenas simular o envio ou usar um serviço como Formspree).</w:t>
      </w:r>
    </w:p>
    <w:p>
      <w:pPr>
        <w:pStyle w:val="ListBullet"/>
      </w:pPr>
      <w:r>
        <w:t xml:space="preserve">Talvez buscar dados de projetos de um arquivo JSON local usando </w:t>
      </w:r>
      <w:r>
        <w:rPr>
          <w:color w:val="008000"/>
        </w:rPr>
        <w:t>fetch</w:t>
      </w:r>
      <w:r>
        <w:t>.</w:t>
      </w:r>
    </w:p>
    <w:p>
      <w:pPr>
        <w:pStyle w:val="ListBullet"/>
      </w:pPr>
      <w:r>
        <w:rPr>
          <w:b/>
        </w:rPr>
        <w:t>Aplicação To-Do List (Interface Gráfica):</w:t>
      </w:r>
      <w:r>
        <w:t xml:space="preserve"> Pegue o exercício prático do gerenciador de tarefas e crie uma interface HTML para ele. Use JavaScript para:</w:t>
      </w:r>
    </w:p>
    <w:p>
      <w:pPr>
        <w:pStyle w:val="ListBullet"/>
      </w:pPr>
      <w:r>
        <w:t>Ler o valor de um input para adicionar novas tarefas.</w:t>
      </w:r>
    </w:p>
    <w:p>
      <w:pPr>
        <w:pStyle w:val="ListBullet"/>
      </w:pPr>
      <w:r>
        <w:t xml:space="preserve">Listar as tarefas na página (criando elementos </w:t>
      </w:r>
      <w:r>
        <w:rPr>
          <w:color w:val="008000"/>
        </w:rPr>
        <w:t>&lt;li&gt;</w:t>
      </w:r>
      <w:r>
        <w:t xml:space="preserve"> dinamicamente).</w:t>
      </w:r>
    </w:p>
    <w:p>
      <w:pPr>
        <w:pStyle w:val="ListBullet"/>
      </w:pPr>
      <w:r>
        <w:t>Adicionar botões ou checkboxes para marcar tarefas como concluídas (atualizando a aparência com CSS/classes).</w:t>
      </w:r>
    </w:p>
    <w:p>
      <w:pPr>
        <w:pStyle w:val="ListBullet"/>
      </w:pPr>
      <w:r>
        <w:t>Adicionar um botão para remover tarefas.</w:t>
      </w:r>
    </w:p>
    <w:p>
      <w:pPr>
        <w:pStyle w:val="ListBullet"/>
      </w:pPr>
      <w:r>
        <w:t xml:space="preserve">(Opcional) Usar </w:t>
      </w:r>
      <w:r>
        <w:rPr>
          <w:color w:val="008000"/>
        </w:rPr>
        <w:t>localStorage</w:t>
      </w:r>
      <w:r>
        <w:t xml:space="preserve"> para salvar as tarefas e elas persistirem após fechar o navegador.</w:t>
      </w:r>
    </w:p>
    <w:p>
      <w:pPr>
        <w:pStyle w:val="Heading2"/>
      </w:pPr>
      <w:r>
        <w:rPr>
          <w:color w:val="000000"/>
        </w:rPr>
        <w:t>Exploração de frameworks como React e Vue.js</w:t>
      </w:r>
    </w:p>
    <w:p>
      <w:r>
        <w:t xml:space="preserve">Embora você possa criar aplicações web incríveis apenas com HTML, CSS e JavaScript "puro" (Vanilla JS), para projetos maiores e mais complexos, os </w:t>
      </w:r>
      <w:r>
        <w:rPr>
          <w:b/>
        </w:rPr>
        <w:t>frameworks JavaScript</w:t>
      </w:r>
      <w:r>
        <w:t xml:space="preserve"> front-end se tornam extremamente úteis.</w:t>
      </w:r>
    </w:p>
    <w:p>
      <w:pPr>
        <w:pStyle w:val="ListBullet"/>
      </w:pPr>
      <w:r>
        <w:rPr>
          <w:b/>
        </w:rPr>
        <w:t>O que são?</w:t>
      </w:r>
      <w:r>
        <w:t xml:space="preserve"> São bibliotecas ou conjuntos de ferramentas que fornecem uma estrutura e abstrações para construir interfaces de usuário (UI). Eles ajudam a organizar o código, gerenciar o estado da aplicação, reutilizar componentes e otimizar o desempenho.</w:t>
      </w:r>
    </w:p>
    <w:p>
      <w:pPr>
        <w:pStyle w:val="ListBullet"/>
      </w:pPr>
      <w:r>
        <w:rPr>
          <w:b/>
        </w:rPr>
        <w:t>Exemplos Populares:</w:t>
      </w:r>
    </w:p>
    <w:p>
      <w:pPr>
        <w:pStyle w:val="ListBullet"/>
      </w:pPr>
      <w:r>
        <w:rPr>
          <w:b/>
        </w:rPr>
        <w:t>React:</w:t>
      </w:r>
      <w:r>
        <w:t xml:space="preserve"> Desenvolvido pelo Facebook, focado na criação de UIs baseadas em componentes. Possui um vasto ecossistema.</w:t>
      </w:r>
    </w:p>
    <w:p>
      <w:pPr>
        <w:pStyle w:val="ListBullet"/>
      </w:pPr>
      <w:r>
        <w:rPr>
          <w:b/>
        </w:rPr>
        <w:t>Vue.js:</w:t>
      </w:r>
      <w:r>
        <w:t xml:space="preserve"> Conhecido por sua curva de aprendizado mais suave e excelente documentação. Também baseado em componentes.</w:t>
      </w:r>
    </w:p>
    <w:p>
      <w:pPr>
        <w:pStyle w:val="ListBullet"/>
      </w:pPr>
      <w:r>
        <w:rPr>
          <w:b/>
        </w:rPr>
        <w:t>Angular:</w:t>
      </w:r>
      <w:r>
        <w:t xml:space="preserve"> Um framework mais completo (opiniativo) mantido pelo Google, que oferece uma solução mais integrada (incluindo roteamento, gerenciamento de estado, etc.).</w:t>
      </w:r>
    </w:p>
    <w:p>
      <w:pPr>
        <w:pStyle w:val="ListBullet"/>
      </w:pPr>
      <w:r>
        <w:rPr>
          <w:b/>
        </w:rPr>
        <w:t>Por que usar?</w:t>
      </w:r>
      <w:r>
        <w:t xml:space="preserve"> Eles simplificam a criação de SPAs (Single Page Applications), facilitam a manutenção do código, promovem a reutilização de componentes e geralmente lidam com otimizações de renderização do DOM.</w:t>
      </w:r>
    </w:p>
    <w:p>
      <w:r>
        <w:t xml:space="preserve">A base sólida de JavaScript que você construiu nesta apostila é </w:t>
      </w:r>
      <w:r>
        <w:rPr>
          <w:b/>
        </w:rPr>
        <w:t>essencial</w:t>
      </w:r>
      <w:r>
        <w:t xml:space="preserve"> para aprender e trabalhar efetivamente com qualquer um desses frameworks.</w:t>
      </w:r>
    </w:p>
    <w:p>
      <w:r>
        <w:t>Continue praticando, construindo e explorando! O universo do desenvolvimento web é vasto e recompensador. Boa codificação!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